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C77C2E" w14:textId="77777777" w:rsidR="00D648BD" w:rsidRPr="00114AD7" w:rsidRDefault="00B5120B">
      <w:pPr>
        <w:pStyle w:val="Heading1"/>
        <w:jc w:val="center"/>
        <w:rPr>
          <w:rFonts w:ascii="Sylfaen" w:hAnsi="Sylfaen"/>
        </w:rPr>
      </w:pPr>
      <w:r w:rsidRPr="00114AD7">
        <w:rPr>
          <w:rFonts w:ascii="Sylfaen" w:hAnsi="Sylfaen"/>
        </w:rPr>
        <w:t>2. BUSINESS LAYER 3NF</w:t>
      </w:r>
    </w:p>
    <w:p w14:paraId="3BF3F410" w14:textId="77777777" w:rsidR="00D648BD" w:rsidRPr="00114AD7" w:rsidRDefault="00B5120B">
      <w:pPr>
        <w:rPr>
          <w:rFonts w:ascii="Sylfaen" w:hAnsi="Sylfaen"/>
        </w:rPr>
      </w:pPr>
      <w:r w:rsidRPr="00114AD7">
        <w:rPr>
          <w:rFonts w:ascii="Sylfaen" w:hAnsi="Sylfaen"/>
        </w:rPr>
        <w:t>This chapter presents the Business Layer (3NF) for the Nike Sales Data Warehouse integrating the Online Sales and Store Sales source systems into one normalized business model.</w:t>
      </w:r>
    </w:p>
    <w:p w14:paraId="1251B74D" w14:textId="4DF0CB62" w:rsidR="00114AD7" w:rsidRPr="00114AD7" w:rsidRDefault="00114AD7" w:rsidP="00114AD7">
      <w:pPr>
        <w:pStyle w:val="Heading1"/>
        <w:rPr>
          <w:rFonts w:ascii="Sylfaen" w:hAnsi="Sylfaen"/>
          <w:sz w:val="26"/>
          <w:szCs w:val="26"/>
        </w:rPr>
      </w:pPr>
      <w:r w:rsidRPr="00114AD7">
        <w:rPr>
          <w:rFonts w:ascii="Sylfaen" w:hAnsi="Sylfaen"/>
          <w:sz w:val="26"/>
          <w:szCs w:val="26"/>
        </w:rPr>
        <w:t>2.</w:t>
      </w:r>
      <w:r w:rsidRPr="00114AD7">
        <w:rPr>
          <w:rFonts w:ascii="Sylfaen" w:hAnsi="Sylfaen"/>
          <w:sz w:val="26"/>
          <w:szCs w:val="26"/>
        </w:rPr>
        <w:t>1</w:t>
      </w:r>
      <w:r w:rsidRPr="00114AD7">
        <w:rPr>
          <w:rFonts w:ascii="Sylfaen" w:hAnsi="Sylfaen"/>
          <w:sz w:val="26"/>
          <w:szCs w:val="26"/>
        </w:rPr>
        <w:t xml:space="preserve"> Why Product Was Selected as SCD Type 2</w:t>
      </w:r>
    </w:p>
    <w:p w14:paraId="63F1BAEB" w14:textId="77777777" w:rsidR="00114AD7" w:rsidRPr="00114AD7" w:rsidRDefault="00114AD7" w:rsidP="00114AD7">
      <w:pPr>
        <w:pStyle w:val="NormalWeb"/>
        <w:rPr>
          <w:rFonts w:ascii="Sylfaen" w:hAnsi="Sylfaen"/>
          <w:sz w:val="26"/>
          <w:szCs w:val="26"/>
        </w:rPr>
      </w:pPr>
      <w:r w:rsidRPr="00114AD7">
        <w:rPr>
          <w:rFonts w:ascii="Sylfaen" w:hAnsi="Sylfaen"/>
          <w:sz w:val="26"/>
          <w:szCs w:val="26"/>
        </w:rPr>
        <w:t xml:space="preserve">Among all business entities, the </w:t>
      </w:r>
      <w:r w:rsidRPr="00114AD7">
        <w:rPr>
          <w:rStyle w:val="Strong"/>
          <w:rFonts w:ascii="Sylfaen" w:hAnsi="Sylfaen"/>
          <w:sz w:val="26"/>
          <w:szCs w:val="26"/>
        </w:rPr>
        <w:t>Product</w:t>
      </w:r>
      <w:r w:rsidRPr="00114AD7">
        <w:rPr>
          <w:rFonts w:ascii="Sylfaen" w:hAnsi="Sylfaen"/>
          <w:sz w:val="26"/>
          <w:szCs w:val="26"/>
        </w:rPr>
        <w:t xml:space="preserve"> entity was selected to implement </w:t>
      </w:r>
      <w:r w:rsidRPr="00114AD7">
        <w:rPr>
          <w:rStyle w:val="Strong"/>
          <w:rFonts w:ascii="Sylfaen" w:hAnsi="Sylfaen"/>
          <w:sz w:val="26"/>
          <w:szCs w:val="26"/>
        </w:rPr>
        <w:t>Slowly Changing Dimension Type 2 (SCD2)</w:t>
      </w:r>
      <w:r w:rsidRPr="00114AD7">
        <w:rPr>
          <w:rFonts w:ascii="Sylfaen" w:hAnsi="Sylfaen"/>
          <w:sz w:val="26"/>
          <w:szCs w:val="26"/>
        </w:rPr>
        <w:t xml:space="preserve"> because product information is subject to business changes over time while historical sales transactions must remain unchanged. In real-world retail environments, product attributes such as category, subcategory, color, size, unit price, or production cost may be updated as products evolve or are reclassified.</w:t>
      </w:r>
    </w:p>
    <w:p w14:paraId="4B9CC12E" w14:textId="77777777" w:rsidR="00114AD7" w:rsidRPr="00114AD7" w:rsidRDefault="00114AD7" w:rsidP="00114AD7">
      <w:pPr>
        <w:pStyle w:val="NormalWeb"/>
        <w:rPr>
          <w:rFonts w:ascii="Sylfaen" w:hAnsi="Sylfaen"/>
          <w:sz w:val="26"/>
          <w:szCs w:val="26"/>
        </w:rPr>
      </w:pPr>
      <w:r w:rsidRPr="00114AD7">
        <w:rPr>
          <w:rFonts w:ascii="Sylfaen" w:hAnsi="Sylfaen"/>
          <w:sz w:val="26"/>
          <w:szCs w:val="26"/>
        </w:rPr>
        <w:t>If these changes were applied by simply updating the existing record, historical sales would incorrectly reflect the new product information instead of the values that were valid at the time of purchase. This would reduce the accuracy of historical reporting and business analysis.</w:t>
      </w:r>
    </w:p>
    <w:p w14:paraId="57ABEC8F" w14:textId="77777777" w:rsidR="00114AD7" w:rsidRPr="00114AD7" w:rsidRDefault="00114AD7" w:rsidP="00114AD7">
      <w:pPr>
        <w:pStyle w:val="NormalWeb"/>
        <w:rPr>
          <w:rFonts w:ascii="Sylfaen" w:hAnsi="Sylfaen"/>
          <w:sz w:val="26"/>
          <w:szCs w:val="26"/>
        </w:rPr>
      </w:pPr>
      <w:r w:rsidRPr="00114AD7">
        <w:rPr>
          <w:rFonts w:ascii="Sylfaen" w:hAnsi="Sylfaen"/>
          <w:sz w:val="26"/>
          <w:szCs w:val="26"/>
        </w:rPr>
        <w:t xml:space="preserve">To preserve complete historical information, the Product entity uses the SCD Type 2 approach. Whenever one of the tracked attributes changes, the current record is closed by updating the </w:t>
      </w:r>
      <w:r w:rsidRPr="00114AD7">
        <w:rPr>
          <w:rStyle w:val="Strong"/>
          <w:rFonts w:ascii="Sylfaen" w:hAnsi="Sylfaen"/>
          <w:sz w:val="26"/>
          <w:szCs w:val="26"/>
        </w:rPr>
        <w:t>END_DT</w:t>
      </w:r>
      <w:r w:rsidRPr="00114AD7">
        <w:rPr>
          <w:rFonts w:ascii="Sylfaen" w:hAnsi="Sylfaen"/>
          <w:sz w:val="26"/>
          <w:szCs w:val="26"/>
        </w:rPr>
        <w:t xml:space="preserve"> value and setting </w:t>
      </w:r>
      <w:r w:rsidRPr="00114AD7">
        <w:rPr>
          <w:rStyle w:val="Strong"/>
          <w:rFonts w:ascii="Sylfaen" w:hAnsi="Sylfaen"/>
          <w:sz w:val="26"/>
          <w:szCs w:val="26"/>
        </w:rPr>
        <w:t>IS_ACTIVE</w:t>
      </w:r>
      <w:r w:rsidRPr="00114AD7">
        <w:rPr>
          <w:rFonts w:ascii="Sylfaen" w:hAnsi="Sylfaen"/>
          <w:sz w:val="26"/>
          <w:szCs w:val="26"/>
        </w:rPr>
        <w:t xml:space="preserve"> to </w:t>
      </w:r>
      <w:r w:rsidRPr="00114AD7">
        <w:rPr>
          <w:rStyle w:val="Strong"/>
          <w:rFonts w:ascii="Sylfaen" w:hAnsi="Sylfaen"/>
          <w:sz w:val="26"/>
          <w:szCs w:val="26"/>
        </w:rPr>
        <w:t>FALSE</w:t>
      </w:r>
      <w:r w:rsidRPr="00114AD7">
        <w:rPr>
          <w:rFonts w:ascii="Sylfaen" w:hAnsi="Sylfaen"/>
          <w:sz w:val="26"/>
          <w:szCs w:val="26"/>
        </w:rPr>
        <w:t xml:space="preserve">. A new record with a new surrogate key is then inserted containing the updated product information, a new </w:t>
      </w:r>
      <w:r w:rsidRPr="00114AD7">
        <w:rPr>
          <w:rStyle w:val="Strong"/>
          <w:rFonts w:ascii="Sylfaen" w:hAnsi="Sylfaen"/>
          <w:sz w:val="26"/>
          <w:szCs w:val="26"/>
        </w:rPr>
        <w:t>START_DT</w:t>
      </w:r>
      <w:r w:rsidRPr="00114AD7">
        <w:rPr>
          <w:rFonts w:ascii="Sylfaen" w:hAnsi="Sylfaen"/>
          <w:sz w:val="26"/>
          <w:szCs w:val="26"/>
        </w:rPr>
        <w:t xml:space="preserve">, and </w:t>
      </w:r>
      <w:r w:rsidRPr="00114AD7">
        <w:rPr>
          <w:rStyle w:val="Strong"/>
          <w:rFonts w:ascii="Sylfaen" w:hAnsi="Sylfaen"/>
          <w:sz w:val="26"/>
          <w:szCs w:val="26"/>
        </w:rPr>
        <w:t>IS_ACTIVE = TRUE</w:t>
      </w:r>
      <w:r w:rsidRPr="00114AD7">
        <w:rPr>
          <w:rFonts w:ascii="Sylfaen" w:hAnsi="Sylfaen"/>
          <w:sz w:val="26"/>
          <w:szCs w:val="26"/>
        </w:rPr>
        <w:t>.</w:t>
      </w:r>
    </w:p>
    <w:p w14:paraId="799F0489" w14:textId="13C39449" w:rsidR="00114AD7" w:rsidRDefault="00114AD7" w:rsidP="00114AD7">
      <w:pPr>
        <w:pStyle w:val="NormalWeb"/>
        <w:rPr>
          <w:rFonts w:ascii="Sylfaen" w:hAnsi="Sylfaen"/>
          <w:sz w:val="26"/>
          <w:szCs w:val="26"/>
        </w:rPr>
      </w:pPr>
      <w:r w:rsidRPr="00114AD7">
        <w:rPr>
          <w:rFonts w:ascii="Sylfaen" w:hAnsi="Sylfaen"/>
          <w:sz w:val="26"/>
          <w:szCs w:val="26"/>
        </w:rPr>
        <w:t>This implementation guarantees that every sales transaction remains linked to the correct historical version of the product, ensuring accurate reporting, auditing, and trend analysis.</w:t>
      </w:r>
    </w:p>
    <w:p w14:paraId="2112CFF0" w14:textId="23E16B1D" w:rsidR="00114AD7" w:rsidRDefault="00114AD7" w:rsidP="00114AD7">
      <w:pPr>
        <w:pStyle w:val="Heading1"/>
      </w:pPr>
      <w:r>
        <w:t>2.</w:t>
      </w:r>
      <w:r>
        <w:t>2</w:t>
      </w:r>
      <w:r>
        <w:t xml:space="preserve"> Source Triplet</w:t>
      </w:r>
    </w:p>
    <w:p w14:paraId="69BFDFFC" w14:textId="77777777" w:rsidR="00114AD7" w:rsidRDefault="00114AD7" w:rsidP="00114AD7">
      <w:pPr>
        <w:pStyle w:val="NormalWeb"/>
      </w:pPr>
      <w:r>
        <w:t xml:space="preserve">The Business Layer integrates information from two independent operational source systems: </w:t>
      </w:r>
      <w:r>
        <w:rPr>
          <w:rStyle w:val="Strong"/>
        </w:rPr>
        <w:t>Nike Online Sales</w:t>
      </w:r>
      <w:r>
        <w:t xml:space="preserve"> and </w:t>
      </w:r>
      <w:r>
        <w:rPr>
          <w:rStyle w:val="Strong"/>
        </w:rPr>
        <w:t>Nike Store Sales</w:t>
      </w:r>
      <w:r>
        <w:t>. Since both systems may contain records describing the same business entities, it is important to preserve information about the origin of every record.</w:t>
      </w:r>
    </w:p>
    <w:p w14:paraId="0100B06D" w14:textId="77777777" w:rsidR="00114AD7" w:rsidRDefault="00114AD7" w:rsidP="00114AD7">
      <w:pPr>
        <w:pStyle w:val="NormalWeb"/>
      </w:pPr>
      <w:r>
        <w:t xml:space="preserve">To achieve this, every business entity contains a </w:t>
      </w:r>
      <w:r>
        <w:rPr>
          <w:rStyle w:val="Strong"/>
        </w:rPr>
        <w:t>Source Triplet</w:t>
      </w:r>
      <w:r>
        <w:t>, which consists of the following attributes:</w:t>
      </w:r>
    </w:p>
    <w:p w14:paraId="127CEBF7" w14:textId="77777777" w:rsidR="00114AD7" w:rsidRDefault="00114AD7" w:rsidP="00114AD7">
      <w:pPr>
        <w:numPr>
          <w:ilvl w:val="0"/>
          <w:numId w:val="17"/>
        </w:numPr>
        <w:spacing w:before="100" w:beforeAutospacing="1" w:after="100" w:afterAutospacing="1" w:line="240" w:lineRule="auto"/>
      </w:pPr>
      <w:r>
        <w:rPr>
          <w:rStyle w:val="Strong"/>
        </w:rPr>
        <w:lastRenderedPageBreak/>
        <w:t>SOURCE_SYSTEM</w:t>
      </w:r>
      <w:r>
        <w:t xml:space="preserve"> – identifies the operational source system (for example, Online or Store). </w:t>
      </w:r>
    </w:p>
    <w:p w14:paraId="5D751635" w14:textId="77777777" w:rsidR="00114AD7" w:rsidRDefault="00114AD7" w:rsidP="00114AD7">
      <w:pPr>
        <w:numPr>
          <w:ilvl w:val="0"/>
          <w:numId w:val="17"/>
        </w:numPr>
        <w:spacing w:before="100" w:beforeAutospacing="1" w:after="100" w:afterAutospacing="1" w:line="240" w:lineRule="auto"/>
      </w:pPr>
      <w:r>
        <w:rPr>
          <w:rStyle w:val="Strong"/>
        </w:rPr>
        <w:t>SOURCE_ENTITY</w:t>
      </w:r>
      <w:r>
        <w:t xml:space="preserve"> – identifies the original source table or dataset from which the record was extracted. </w:t>
      </w:r>
    </w:p>
    <w:p w14:paraId="6FE1CC6D" w14:textId="77777777" w:rsidR="00114AD7" w:rsidRDefault="00114AD7" w:rsidP="00114AD7">
      <w:pPr>
        <w:numPr>
          <w:ilvl w:val="0"/>
          <w:numId w:val="17"/>
        </w:numPr>
        <w:spacing w:before="100" w:beforeAutospacing="1" w:after="100" w:afterAutospacing="1" w:line="240" w:lineRule="auto"/>
      </w:pPr>
      <w:r>
        <w:rPr>
          <w:rStyle w:val="Strong"/>
        </w:rPr>
        <w:t>SOURCE_ID</w:t>
      </w:r>
      <w:r>
        <w:t xml:space="preserve"> – stores the original identifier assigned by the source system. </w:t>
      </w:r>
    </w:p>
    <w:p w14:paraId="446C5999" w14:textId="77777777" w:rsidR="00114AD7" w:rsidRDefault="00114AD7" w:rsidP="00114AD7">
      <w:pPr>
        <w:pStyle w:val="NormalWeb"/>
      </w:pPr>
      <w:r>
        <w:t>The Source Triplet provides complete data lineage by allowing every record in the Business Layer to be traced back to its original source. This information is particularly valuable during ETL processing, data quality validation, auditing, and troubleshooting because it allows developers to identify where each record originated.</w:t>
      </w:r>
    </w:p>
    <w:p w14:paraId="0BB620EC" w14:textId="27334361" w:rsidR="00114AD7" w:rsidRDefault="00114AD7" w:rsidP="00114AD7">
      <w:pPr>
        <w:pStyle w:val="NormalWeb"/>
      </w:pPr>
      <w:r>
        <w:t>The Source Triplet also simplifies the integration of multiple source systems into a single normalized model while preserving the identity of the original operational data.</w:t>
      </w:r>
    </w:p>
    <w:p w14:paraId="39CC7C6E" w14:textId="08327DF9" w:rsidR="00114AD7" w:rsidRDefault="00114AD7" w:rsidP="00114AD7">
      <w:pPr>
        <w:pStyle w:val="Heading1"/>
      </w:pPr>
      <w:r>
        <w:t>2.</w:t>
      </w:r>
      <w:r>
        <w:t>3</w:t>
      </w:r>
      <w:r>
        <w:t xml:space="preserve"> Surrogate Keys and Natural Keys</w:t>
      </w:r>
    </w:p>
    <w:p w14:paraId="74CE6791" w14:textId="77777777" w:rsidR="00114AD7" w:rsidRDefault="00114AD7" w:rsidP="00114AD7">
      <w:pPr>
        <w:pStyle w:val="NormalWeb"/>
      </w:pPr>
      <w:r>
        <w:t xml:space="preserve">Every entity in the Business Layer contains both a </w:t>
      </w:r>
      <w:r>
        <w:rPr>
          <w:rStyle w:val="Strong"/>
        </w:rPr>
        <w:t>Surrogate Key (SK)</w:t>
      </w:r>
      <w:r>
        <w:t xml:space="preserve"> and a </w:t>
      </w:r>
      <w:r>
        <w:rPr>
          <w:rStyle w:val="Strong"/>
        </w:rPr>
        <w:t>Natural Key (NK)</w:t>
      </w:r>
      <w:r>
        <w:t>.</w:t>
      </w:r>
    </w:p>
    <w:p w14:paraId="2D681D30" w14:textId="77777777" w:rsidR="00114AD7" w:rsidRDefault="00114AD7" w:rsidP="00114AD7">
      <w:pPr>
        <w:pStyle w:val="NormalWeb"/>
      </w:pPr>
      <w:r>
        <w:t xml:space="preserve">A </w:t>
      </w:r>
      <w:r>
        <w:rPr>
          <w:rStyle w:val="Strong"/>
        </w:rPr>
        <w:t>Natural Key</w:t>
      </w:r>
      <w:r>
        <w:t xml:space="preserve"> is a business identifier that already exists in the operational source system. Examples include </w:t>
      </w:r>
      <w:proofErr w:type="spellStart"/>
      <w:r>
        <w:rPr>
          <w:rStyle w:val="Strong"/>
        </w:rPr>
        <w:t>CustomerID</w:t>
      </w:r>
      <w:proofErr w:type="spellEnd"/>
      <w:r>
        <w:t xml:space="preserve">, </w:t>
      </w:r>
      <w:proofErr w:type="spellStart"/>
      <w:r>
        <w:rPr>
          <w:rStyle w:val="Strong"/>
        </w:rPr>
        <w:t>ProductCode</w:t>
      </w:r>
      <w:proofErr w:type="spellEnd"/>
      <w:r>
        <w:t xml:space="preserve">, </w:t>
      </w:r>
      <w:proofErr w:type="spellStart"/>
      <w:r>
        <w:rPr>
          <w:rStyle w:val="Strong"/>
        </w:rPr>
        <w:t>StoreID</w:t>
      </w:r>
      <w:proofErr w:type="spellEnd"/>
      <w:r>
        <w:t xml:space="preserve">, or </w:t>
      </w:r>
      <w:proofErr w:type="spellStart"/>
      <w:r>
        <w:rPr>
          <w:rStyle w:val="Strong"/>
        </w:rPr>
        <w:t>EmployeeID</w:t>
      </w:r>
      <w:proofErr w:type="spellEnd"/>
      <w:r>
        <w:t>. These identifiers uniquely identify business records within the source systems but may change over time or may not be unique across multiple source systems.</w:t>
      </w:r>
    </w:p>
    <w:p w14:paraId="0E34897D" w14:textId="77777777" w:rsidR="00114AD7" w:rsidRDefault="00114AD7" w:rsidP="00114AD7">
      <w:pPr>
        <w:pStyle w:val="NormalWeb"/>
      </w:pPr>
      <w:r>
        <w:t xml:space="preserve">A </w:t>
      </w:r>
      <w:r>
        <w:rPr>
          <w:rStyle w:val="Strong"/>
        </w:rPr>
        <w:t>Surrogate Key</w:t>
      </w:r>
      <w:r>
        <w:t xml:space="preserve"> is an internally generated unique identifier created specifically for the data warehouse. Unlike natural keys, surrogate keys have no business meaning and remain stable throughout the lifetime of the record.</w:t>
      </w:r>
    </w:p>
    <w:p w14:paraId="108B4C17" w14:textId="77777777" w:rsidR="00114AD7" w:rsidRDefault="00114AD7" w:rsidP="00114AD7">
      <w:pPr>
        <w:pStyle w:val="NormalWeb"/>
      </w:pPr>
      <w:r>
        <w:t>Using surrogate keys provides several advantages:</w:t>
      </w:r>
    </w:p>
    <w:p w14:paraId="4AF2D35D" w14:textId="77777777" w:rsidR="00114AD7" w:rsidRDefault="00114AD7" w:rsidP="00114AD7">
      <w:pPr>
        <w:numPr>
          <w:ilvl w:val="0"/>
          <w:numId w:val="18"/>
        </w:numPr>
        <w:spacing w:before="100" w:beforeAutospacing="1" w:after="100" w:afterAutospacing="1" w:line="240" w:lineRule="auto"/>
      </w:pPr>
      <w:r>
        <w:t xml:space="preserve">They create stable relationships between Business Layer tables. </w:t>
      </w:r>
    </w:p>
    <w:p w14:paraId="60A37BC9" w14:textId="77777777" w:rsidR="00114AD7" w:rsidRDefault="00114AD7" w:rsidP="00114AD7">
      <w:pPr>
        <w:numPr>
          <w:ilvl w:val="0"/>
          <w:numId w:val="18"/>
        </w:numPr>
        <w:spacing w:before="100" w:beforeAutospacing="1" w:after="100" w:afterAutospacing="1" w:line="240" w:lineRule="auto"/>
      </w:pPr>
      <w:r>
        <w:t xml:space="preserve">They simplify the implementation of Slowly Changing Dimensions. </w:t>
      </w:r>
    </w:p>
    <w:p w14:paraId="7AD0C886" w14:textId="77777777" w:rsidR="00114AD7" w:rsidRDefault="00114AD7" w:rsidP="00114AD7">
      <w:pPr>
        <w:numPr>
          <w:ilvl w:val="0"/>
          <w:numId w:val="18"/>
        </w:numPr>
        <w:spacing w:before="100" w:beforeAutospacing="1" w:after="100" w:afterAutospacing="1" w:line="240" w:lineRule="auto"/>
      </w:pPr>
      <w:r>
        <w:t xml:space="preserve">They improve ETL performance by avoiding complex business identifiers. </w:t>
      </w:r>
    </w:p>
    <w:p w14:paraId="36A9BC35" w14:textId="77777777" w:rsidR="00114AD7" w:rsidRDefault="00114AD7" w:rsidP="00114AD7">
      <w:pPr>
        <w:numPr>
          <w:ilvl w:val="0"/>
          <w:numId w:val="18"/>
        </w:numPr>
        <w:spacing w:before="100" w:beforeAutospacing="1" w:after="100" w:afterAutospacing="1" w:line="240" w:lineRule="auto"/>
      </w:pPr>
      <w:r>
        <w:t xml:space="preserve">They prevent conflicts when integrating multiple source systems that may use the same natural key values. </w:t>
      </w:r>
    </w:p>
    <w:p w14:paraId="28A61D17" w14:textId="77777777" w:rsidR="00114AD7" w:rsidRDefault="00114AD7" w:rsidP="00114AD7">
      <w:pPr>
        <w:pStyle w:val="NormalWeb"/>
      </w:pPr>
      <w:r>
        <w:t>For this reason, every entity in the Business Layer uses a surrogate key as the primary key, while the natural key is retained for business identification and data integration purposes.</w:t>
      </w:r>
    </w:p>
    <w:p w14:paraId="74AC980F" w14:textId="77777777" w:rsidR="00114AD7" w:rsidRDefault="00114AD7" w:rsidP="00114AD7">
      <w:pPr>
        <w:pStyle w:val="NormalWeb"/>
      </w:pPr>
    </w:p>
    <w:p w14:paraId="511C7063" w14:textId="77777777" w:rsidR="00114AD7" w:rsidRPr="00114AD7" w:rsidRDefault="00114AD7" w:rsidP="00114AD7">
      <w:pPr>
        <w:pStyle w:val="NormalWeb"/>
        <w:rPr>
          <w:rFonts w:ascii="Sylfaen" w:hAnsi="Sylfaen"/>
          <w:sz w:val="26"/>
          <w:szCs w:val="26"/>
        </w:rPr>
      </w:pPr>
    </w:p>
    <w:p w14:paraId="1D9F3161" w14:textId="647B1ECF" w:rsidR="00114AD7" w:rsidRPr="00114AD7" w:rsidRDefault="00114AD7" w:rsidP="00114AD7">
      <w:pPr>
        <w:pStyle w:val="Heading2"/>
        <w:rPr>
          <w:rFonts w:ascii="Sylfaen" w:hAnsi="Sylfaen"/>
        </w:rPr>
      </w:pPr>
      <w:r w:rsidRPr="00114AD7">
        <w:rPr>
          <w:rFonts w:ascii="Sylfaen" w:hAnsi="Sylfaen"/>
        </w:rPr>
        <w:lastRenderedPageBreak/>
        <w:t>2.</w:t>
      </w:r>
      <w:r>
        <w:rPr>
          <w:rFonts w:ascii="Sylfaen" w:hAnsi="Sylfaen"/>
        </w:rPr>
        <w:t>4</w:t>
      </w:r>
      <w:r w:rsidRPr="00114AD7">
        <w:rPr>
          <w:rFonts w:ascii="Sylfaen" w:hAnsi="Sylfaen"/>
        </w:rPr>
        <w:t xml:space="preserve"> Design Process</w:t>
      </w:r>
    </w:p>
    <w:p w14:paraId="7F3621D6" w14:textId="77777777" w:rsidR="00114AD7" w:rsidRPr="00114AD7" w:rsidRDefault="00114AD7" w:rsidP="00114AD7">
      <w:pPr>
        <w:pStyle w:val="NormalWeb"/>
        <w:rPr>
          <w:rFonts w:ascii="Sylfaen" w:hAnsi="Sylfaen"/>
        </w:rPr>
      </w:pPr>
      <w:r w:rsidRPr="00114AD7">
        <w:rPr>
          <w:rFonts w:ascii="Sylfaen" w:hAnsi="Sylfaen"/>
        </w:rPr>
        <w:t xml:space="preserve">The Business Layer was designed according to the principles of the Third Normal Form (3NF) to eliminate data redundancy, maintain data integrity, and provide a scalable foundation for the ETL process. The model integrates data from two independent source systems, </w:t>
      </w:r>
      <w:r w:rsidRPr="00114AD7">
        <w:rPr>
          <w:rStyle w:val="Strong"/>
          <w:rFonts w:ascii="Sylfaen" w:hAnsi="Sylfaen"/>
        </w:rPr>
        <w:t>Nike Online Sales</w:t>
      </w:r>
      <w:r w:rsidRPr="00114AD7">
        <w:rPr>
          <w:rFonts w:ascii="Sylfaen" w:hAnsi="Sylfaen"/>
        </w:rPr>
        <w:t xml:space="preserve"> and </w:t>
      </w:r>
      <w:r w:rsidRPr="00114AD7">
        <w:rPr>
          <w:rStyle w:val="Strong"/>
          <w:rFonts w:ascii="Sylfaen" w:hAnsi="Sylfaen"/>
        </w:rPr>
        <w:t>Nike Store Sales</w:t>
      </w:r>
      <w:r w:rsidRPr="00114AD7">
        <w:rPr>
          <w:rFonts w:ascii="Sylfaen" w:hAnsi="Sylfaen"/>
        </w:rPr>
        <w:t>, into a single normalized business model. This approach ensures that common business entities are represented only once, regardless of the source system.</w:t>
      </w:r>
    </w:p>
    <w:p w14:paraId="5ABD1982" w14:textId="77777777" w:rsidR="00114AD7" w:rsidRPr="00114AD7" w:rsidRDefault="00114AD7" w:rsidP="00114AD7">
      <w:pPr>
        <w:pStyle w:val="NormalWeb"/>
        <w:rPr>
          <w:rFonts w:ascii="Sylfaen" w:hAnsi="Sylfaen"/>
        </w:rPr>
      </w:pPr>
      <w:r w:rsidRPr="00114AD7">
        <w:rPr>
          <w:rFonts w:ascii="Sylfaen" w:hAnsi="Sylfaen"/>
        </w:rPr>
        <w:t>The design process consisted of the following steps:</w:t>
      </w:r>
    </w:p>
    <w:p w14:paraId="2388795A" w14:textId="77777777" w:rsidR="00114AD7" w:rsidRPr="00114AD7" w:rsidRDefault="00114AD7" w:rsidP="00114AD7">
      <w:pPr>
        <w:pStyle w:val="Heading3"/>
        <w:rPr>
          <w:rFonts w:ascii="Sylfaen" w:hAnsi="Sylfaen"/>
        </w:rPr>
      </w:pPr>
      <w:r w:rsidRPr="00114AD7">
        <w:rPr>
          <w:rFonts w:ascii="Sylfaen" w:hAnsi="Sylfaen"/>
        </w:rPr>
        <w:t>Step 1 – Analyze Source Systems</w:t>
      </w:r>
    </w:p>
    <w:p w14:paraId="45A44577" w14:textId="77777777" w:rsidR="00114AD7" w:rsidRPr="00114AD7" w:rsidRDefault="00114AD7" w:rsidP="00114AD7">
      <w:pPr>
        <w:pStyle w:val="NormalWeb"/>
        <w:rPr>
          <w:rFonts w:ascii="Sylfaen" w:hAnsi="Sylfaen"/>
        </w:rPr>
      </w:pPr>
      <w:r w:rsidRPr="00114AD7">
        <w:rPr>
          <w:rFonts w:ascii="Sylfaen" w:hAnsi="Sylfaen"/>
        </w:rPr>
        <w:t>The first step was to analyze the structure of both source datasets. Although the datasets represented different sales channels, they contained many common business entities, including customers, products, stores, employees, geographical information, and sales transactions. During this analysis, duplicate entities across the two datasets were identified.</w:t>
      </w:r>
    </w:p>
    <w:p w14:paraId="4A09C2EB" w14:textId="77777777" w:rsidR="00114AD7" w:rsidRPr="00114AD7" w:rsidRDefault="00114AD7" w:rsidP="00114AD7">
      <w:pPr>
        <w:pStyle w:val="Heading3"/>
        <w:rPr>
          <w:rFonts w:ascii="Sylfaen" w:hAnsi="Sylfaen"/>
        </w:rPr>
      </w:pPr>
      <w:r w:rsidRPr="00114AD7">
        <w:rPr>
          <w:rFonts w:ascii="Sylfaen" w:hAnsi="Sylfaen"/>
        </w:rPr>
        <w:t>Step 2 – Identify Business Entities</w:t>
      </w:r>
    </w:p>
    <w:p w14:paraId="73877F4B" w14:textId="77777777" w:rsidR="00114AD7" w:rsidRPr="00114AD7" w:rsidRDefault="00114AD7" w:rsidP="00114AD7">
      <w:pPr>
        <w:pStyle w:val="NormalWeb"/>
        <w:rPr>
          <w:rFonts w:ascii="Sylfaen" w:hAnsi="Sylfaen"/>
        </w:rPr>
      </w:pPr>
      <w:r w:rsidRPr="00114AD7">
        <w:rPr>
          <w:rFonts w:ascii="Sylfaen" w:hAnsi="Sylfaen"/>
        </w:rPr>
        <w:t>Based on the source analysis, the following business entities were identified:</w:t>
      </w:r>
    </w:p>
    <w:p w14:paraId="302B5CDA"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Customer </w:t>
      </w:r>
    </w:p>
    <w:p w14:paraId="0A95F3BC"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Product </w:t>
      </w:r>
    </w:p>
    <w:p w14:paraId="35B43349"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Store </w:t>
      </w:r>
    </w:p>
    <w:p w14:paraId="5D205601"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Employee </w:t>
      </w:r>
    </w:p>
    <w:p w14:paraId="3C904013"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Geography </w:t>
      </w:r>
    </w:p>
    <w:p w14:paraId="04F6FF55"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Date </w:t>
      </w:r>
    </w:p>
    <w:p w14:paraId="12AE1EF9" w14:textId="77777777" w:rsidR="00114AD7" w:rsidRPr="00114AD7" w:rsidRDefault="00114AD7" w:rsidP="00114AD7">
      <w:pPr>
        <w:numPr>
          <w:ilvl w:val="0"/>
          <w:numId w:val="10"/>
        </w:numPr>
        <w:spacing w:before="100" w:beforeAutospacing="1" w:after="100" w:afterAutospacing="1" w:line="240" w:lineRule="auto"/>
        <w:rPr>
          <w:rFonts w:ascii="Sylfaen" w:hAnsi="Sylfaen"/>
        </w:rPr>
      </w:pPr>
      <w:r w:rsidRPr="00114AD7">
        <w:rPr>
          <w:rFonts w:ascii="Sylfaen" w:hAnsi="Sylfaen"/>
        </w:rPr>
        <w:t xml:space="preserve">Sales </w:t>
      </w:r>
    </w:p>
    <w:p w14:paraId="3CE6E7AF" w14:textId="77777777" w:rsidR="00114AD7" w:rsidRPr="00114AD7" w:rsidRDefault="00114AD7" w:rsidP="00114AD7">
      <w:pPr>
        <w:pStyle w:val="NormalWeb"/>
        <w:rPr>
          <w:rFonts w:ascii="Sylfaen" w:hAnsi="Sylfaen"/>
        </w:rPr>
      </w:pPr>
      <w:r w:rsidRPr="00114AD7">
        <w:rPr>
          <w:rFonts w:ascii="Sylfaen" w:hAnsi="Sylfaen"/>
        </w:rPr>
        <w:t>Instead of creating separate tables for each source system (for example, Online Customer and Store Customer), a single table was created for each entity. This follows the assignment requirement of representing identical business entities only once in the Business Layer.</w:t>
      </w:r>
    </w:p>
    <w:p w14:paraId="01530B61" w14:textId="77777777" w:rsidR="00114AD7" w:rsidRPr="00114AD7" w:rsidRDefault="00114AD7" w:rsidP="00114AD7">
      <w:pPr>
        <w:pStyle w:val="Heading3"/>
        <w:rPr>
          <w:rFonts w:ascii="Sylfaen" w:hAnsi="Sylfaen"/>
        </w:rPr>
      </w:pPr>
      <w:r w:rsidRPr="00114AD7">
        <w:rPr>
          <w:rFonts w:ascii="Sylfaen" w:hAnsi="Sylfaen"/>
        </w:rPr>
        <w:t>Step 3 – Normalize the Data Model</w:t>
      </w:r>
    </w:p>
    <w:p w14:paraId="69E843CE" w14:textId="77777777" w:rsidR="00114AD7" w:rsidRPr="00114AD7" w:rsidRDefault="00114AD7" w:rsidP="00114AD7">
      <w:pPr>
        <w:pStyle w:val="NormalWeb"/>
        <w:rPr>
          <w:rFonts w:ascii="Sylfaen" w:hAnsi="Sylfaen"/>
        </w:rPr>
      </w:pPr>
      <w:r w:rsidRPr="00114AD7">
        <w:rPr>
          <w:rFonts w:ascii="Sylfaen" w:hAnsi="Sylfaen"/>
        </w:rPr>
        <w:t>The model was normalized to Third Normal Form (3NF). Each table stores information about only one business entity, and non-key attributes depend only on the primary key. This minimizes redundancy and prevents update, insertion, and deletion anomalies.</w:t>
      </w:r>
    </w:p>
    <w:p w14:paraId="0E7E1F31" w14:textId="77777777" w:rsidR="00114AD7" w:rsidRPr="00114AD7" w:rsidRDefault="00114AD7" w:rsidP="00114AD7">
      <w:pPr>
        <w:pStyle w:val="NormalWeb"/>
        <w:rPr>
          <w:rFonts w:ascii="Sylfaen" w:hAnsi="Sylfaen"/>
        </w:rPr>
      </w:pPr>
      <w:r w:rsidRPr="00114AD7">
        <w:rPr>
          <w:rFonts w:ascii="Sylfaen" w:hAnsi="Sylfaen"/>
        </w:rPr>
        <w:lastRenderedPageBreak/>
        <w:t>Relationships between entities were established using foreign keys. For example:</w:t>
      </w:r>
    </w:p>
    <w:p w14:paraId="177F4237" w14:textId="77777777" w:rsidR="00114AD7" w:rsidRPr="00114AD7" w:rsidRDefault="00114AD7" w:rsidP="00114AD7">
      <w:pPr>
        <w:numPr>
          <w:ilvl w:val="0"/>
          <w:numId w:val="11"/>
        </w:numPr>
        <w:spacing w:before="100" w:beforeAutospacing="1" w:after="100" w:afterAutospacing="1" w:line="240" w:lineRule="auto"/>
        <w:rPr>
          <w:rFonts w:ascii="Sylfaen" w:hAnsi="Sylfaen"/>
        </w:rPr>
      </w:pPr>
      <w:r w:rsidRPr="00114AD7">
        <w:rPr>
          <w:rFonts w:ascii="Sylfaen" w:hAnsi="Sylfaen"/>
        </w:rPr>
        <w:t xml:space="preserve">One customer can generate many sales. </w:t>
      </w:r>
    </w:p>
    <w:p w14:paraId="081C004A" w14:textId="77777777" w:rsidR="00114AD7" w:rsidRPr="00114AD7" w:rsidRDefault="00114AD7" w:rsidP="00114AD7">
      <w:pPr>
        <w:numPr>
          <w:ilvl w:val="0"/>
          <w:numId w:val="11"/>
        </w:numPr>
        <w:spacing w:before="100" w:beforeAutospacing="1" w:after="100" w:afterAutospacing="1" w:line="240" w:lineRule="auto"/>
        <w:rPr>
          <w:rFonts w:ascii="Sylfaen" w:hAnsi="Sylfaen"/>
        </w:rPr>
      </w:pPr>
      <w:r w:rsidRPr="00114AD7">
        <w:rPr>
          <w:rFonts w:ascii="Sylfaen" w:hAnsi="Sylfaen"/>
        </w:rPr>
        <w:t xml:space="preserve">One product can appear in many sales. </w:t>
      </w:r>
    </w:p>
    <w:p w14:paraId="3543D539" w14:textId="77777777" w:rsidR="00114AD7" w:rsidRPr="00114AD7" w:rsidRDefault="00114AD7" w:rsidP="00114AD7">
      <w:pPr>
        <w:numPr>
          <w:ilvl w:val="0"/>
          <w:numId w:val="11"/>
        </w:numPr>
        <w:spacing w:before="100" w:beforeAutospacing="1" w:after="100" w:afterAutospacing="1" w:line="240" w:lineRule="auto"/>
        <w:rPr>
          <w:rFonts w:ascii="Sylfaen" w:hAnsi="Sylfaen"/>
        </w:rPr>
      </w:pPr>
      <w:r w:rsidRPr="00114AD7">
        <w:rPr>
          <w:rFonts w:ascii="Sylfaen" w:hAnsi="Sylfaen"/>
        </w:rPr>
        <w:t xml:space="preserve">One store employs many employees. </w:t>
      </w:r>
    </w:p>
    <w:p w14:paraId="0657CA58" w14:textId="77777777" w:rsidR="00114AD7" w:rsidRPr="00114AD7" w:rsidRDefault="00114AD7" w:rsidP="00114AD7">
      <w:pPr>
        <w:numPr>
          <w:ilvl w:val="0"/>
          <w:numId w:val="11"/>
        </w:numPr>
        <w:spacing w:before="100" w:beforeAutospacing="1" w:after="100" w:afterAutospacing="1" w:line="240" w:lineRule="auto"/>
        <w:rPr>
          <w:rFonts w:ascii="Sylfaen" w:hAnsi="Sylfaen"/>
        </w:rPr>
      </w:pPr>
      <w:r w:rsidRPr="00114AD7">
        <w:rPr>
          <w:rFonts w:ascii="Sylfaen" w:hAnsi="Sylfaen"/>
        </w:rPr>
        <w:t xml:space="preserve">One employee can process multiple sales. </w:t>
      </w:r>
    </w:p>
    <w:p w14:paraId="70FA5540" w14:textId="77777777" w:rsidR="00114AD7" w:rsidRPr="00114AD7" w:rsidRDefault="00114AD7" w:rsidP="00114AD7">
      <w:pPr>
        <w:numPr>
          <w:ilvl w:val="0"/>
          <w:numId w:val="11"/>
        </w:numPr>
        <w:spacing w:before="100" w:beforeAutospacing="1" w:after="100" w:afterAutospacing="1" w:line="240" w:lineRule="auto"/>
        <w:rPr>
          <w:rFonts w:ascii="Sylfaen" w:hAnsi="Sylfaen"/>
        </w:rPr>
      </w:pPr>
      <w:r w:rsidRPr="00114AD7">
        <w:rPr>
          <w:rFonts w:ascii="Sylfaen" w:hAnsi="Sylfaen"/>
        </w:rPr>
        <w:t xml:space="preserve">One date can correspond to many sales transactions. </w:t>
      </w:r>
    </w:p>
    <w:p w14:paraId="4EA57CCC" w14:textId="77777777" w:rsidR="00114AD7" w:rsidRPr="00114AD7" w:rsidRDefault="00114AD7" w:rsidP="00114AD7">
      <w:pPr>
        <w:pStyle w:val="Heading3"/>
        <w:rPr>
          <w:rFonts w:ascii="Sylfaen" w:hAnsi="Sylfaen"/>
        </w:rPr>
      </w:pPr>
      <w:r w:rsidRPr="00114AD7">
        <w:rPr>
          <w:rFonts w:ascii="Sylfaen" w:hAnsi="Sylfaen"/>
        </w:rPr>
        <w:t>Step 4 – Introduce Surrogate and Natural Keys</w:t>
      </w:r>
    </w:p>
    <w:p w14:paraId="3DB18463" w14:textId="77777777" w:rsidR="00114AD7" w:rsidRPr="00114AD7" w:rsidRDefault="00114AD7" w:rsidP="00114AD7">
      <w:pPr>
        <w:pStyle w:val="NormalWeb"/>
        <w:rPr>
          <w:rFonts w:ascii="Sylfaen" w:hAnsi="Sylfaen"/>
        </w:rPr>
      </w:pPr>
      <w:r w:rsidRPr="00114AD7">
        <w:rPr>
          <w:rFonts w:ascii="Sylfaen" w:hAnsi="Sylfaen"/>
        </w:rPr>
        <w:t>Each table contains:</w:t>
      </w:r>
    </w:p>
    <w:p w14:paraId="5E30A17B" w14:textId="77777777" w:rsidR="00114AD7" w:rsidRPr="00114AD7" w:rsidRDefault="00114AD7" w:rsidP="00114AD7">
      <w:pPr>
        <w:numPr>
          <w:ilvl w:val="0"/>
          <w:numId w:val="12"/>
        </w:numPr>
        <w:spacing w:before="100" w:beforeAutospacing="1" w:after="100" w:afterAutospacing="1" w:line="240" w:lineRule="auto"/>
        <w:rPr>
          <w:rFonts w:ascii="Sylfaen" w:hAnsi="Sylfaen"/>
        </w:rPr>
      </w:pPr>
      <w:r w:rsidRPr="00114AD7">
        <w:rPr>
          <w:rStyle w:val="Strong"/>
          <w:rFonts w:ascii="Sylfaen" w:hAnsi="Sylfaen"/>
        </w:rPr>
        <w:t>Surrogate Key (SK):</w:t>
      </w:r>
      <w:r w:rsidRPr="00114AD7">
        <w:rPr>
          <w:rFonts w:ascii="Sylfaen" w:hAnsi="Sylfaen"/>
        </w:rPr>
        <w:t xml:space="preserve"> an internally generated unique identifier used for relationships between tables. </w:t>
      </w:r>
    </w:p>
    <w:p w14:paraId="0AAFCB85" w14:textId="77777777" w:rsidR="00114AD7" w:rsidRPr="00114AD7" w:rsidRDefault="00114AD7" w:rsidP="00114AD7">
      <w:pPr>
        <w:numPr>
          <w:ilvl w:val="0"/>
          <w:numId w:val="12"/>
        </w:numPr>
        <w:spacing w:before="100" w:beforeAutospacing="1" w:after="100" w:afterAutospacing="1" w:line="240" w:lineRule="auto"/>
        <w:rPr>
          <w:rFonts w:ascii="Sylfaen" w:hAnsi="Sylfaen"/>
        </w:rPr>
      </w:pPr>
      <w:r w:rsidRPr="00114AD7">
        <w:rPr>
          <w:rStyle w:val="Strong"/>
          <w:rFonts w:ascii="Sylfaen" w:hAnsi="Sylfaen"/>
        </w:rPr>
        <w:t>Natural Key (NK):</w:t>
      </w:r>
      <w:r w:rsidRPr="00114AD7">
        <w:rPr>
          <w:rFonts w:ascii="Sylfaen" w:hAnsi="Sylfaen"/>
        </w:rPr>
        <w:t xml:space="preserve"> the business identifier received from the source system. </w:t>
      </w:r>
    </w:p>
    <w:p w14:paraId="151F6D02" w14:textId="77777777" w:rsidR="00114AD7" w:rsidRPr="00114AD7" w:rsidRDefault="00114AD7" w:rsidP="00114AD7">
      <w:pPr>
        <w:pStyle w:val="NormalWeb"/>
        <w:rPr>
          <w:rFonts w:ascii="Sylfaen" w:hAnsi="Sylfaen"/>
        </w:rPr>
      </w:pPr>
      <w:r w:rsidRPr="00114AD7">
        <w:rPr>
          <w:rFonts w:ascii="Sylfaen" w:hAnsi="Sylfaen"/>
        </w:rPr>
        <w:t>Using surrogate keys improves ETL performance and simplifies relationship management, while natural keys preserve the original business identity of each record.</w:t>
      </w:r>
    </w:p>
    <w:p w14:paraId="71A5A856" w14:textId="77777777" w:rsidR="00114AD7" w:rsidRPr="00114AD7" w:rsidRDefault="00114AD7" w:rsidP="00114AD7">
      <w:pPr>
        <w:pStyle w:val="Heading3"/>
        <w:rPr>
          <w:rFonts w:ascii="Sylfaen" w:hAnsi="Sylfaen"/>
        </w:rPr>
      </w:pPr>
      <w:r w:rsidRPr="00114AD7">
        <w:rPr>
          <w:rFonts w:ascii="Sylfaen" w:hAnsi="Sylfaen"/>
        </w:rPr>
        <w:t>Step 5 – Add Source Triplet</w:t>
      </w:r>
    </w:p>
    <w:p w14:paraId="7B37D76F" w14:textId="77777777" w:rsidR="00114AD7" w:rsidRPr="00114AD7" w:rsidRDefault="00114AD7" w:rsidP="00114AD7">
      <w:pPr>
        <w:pStyle w:val="NormalWeb"/>
        <w:rPr>
          <w:rFonts w:ascii="Sylfaen" w:hAnsi="Sylfaen"/>
        </w:rPr>
      </w:pPr>
      <w:r w:rsidRPr="00114AD7">
        <w:rPr>
          <w:rFonts w:ascii="Sylfaen" w:hAnsi="Sylfaen"/>
        </w:rPr>
        <w:t xml:space="preserve">To support data lineage and traceability, every business entity includes a </w:t>
      </w:r>
      <w:r w:rsidRPr="00114AD7">
        <w:rPr>
          <w:rStyle w:val="Strong"/>
          <w:rFonts w:ascii="Sylfaen" w:hAnsi="Sylfaen"/>
        </w:rPr>
        <w:t>Source Triplet</w:t>
      </w:r>
      <w:r w:rsidRPr="00114AD7">
        <w:rPr>
          <w:rFonts w:ascii="Sylfaen" w:hAnsi="Sylfaen"/>
        </w:rPr>
        <w:t xml:space="preserve"> consisting of:</w:t>
      </w:r>
    </w:p>
    <w:p w14:paraId="2850C89E" w14:textId="77777777" w:rsidR="00114AD7" w:rsidRPr="00114AD7" w:rsidRDefault="00114AD7" w:rsidP="00114AD7">
      <w:pPr>
        <w:numPr>
          <w:ilvl w:val="0"/>
          <w:numId w:val="13"/>
        </w:numPr>
        <w:spacing w:before="100" w:beforeAutospacing="1" w:after="100" w:afterAutospacing="1" w:line="240" w:lineRule="auto"/>
        <w:rPr>
          <w:rFonts w:ascii="Sylfaen" w:hAnsi="Sylfaen"/>
        </w:rPr>
      </w:pPr>
      <w:r w:rsidRPr="00114AD7">
        <w:rPr>
          <w:rStyle w:val="Strong"/>
          <w:rFonts w:ascii="Sylfaen" w:hAnsi="Sylfaen"/>
        </w:rPr>
        <w:t>SOURCE_SYSTEM</w:t>
      </w:r>
      <w:r w:rsidRPr="00114AD7">
        <w:rPr>
          <w:rFonts w:ascii="Sylfaen" w:hAnsi="Sylfaen"/>
        </w:rPr>
        <w:t xml:space="preserve"> – identifies whether the record originates from the Online or Store source system. </w:t>
      </w:r>
    </w:p>
    <w:p w14:paraId="3E2D22A6" w14:textId="77777777" w:rsidR="00114AD7" w:rsidRPr="00114AD7" w:rsidRDefault="00114AD7" w:rsidP="00114AD7">
      <w:pPr>
        <w:numPr>
          <w:ilvl w:val="0"/>
          <w:numId w:val="13"/>
        </w:numPr>
        <w:spacing w:before="100" w:beforeAutospacing="1" w:after="100" w:afterAutospacing="1" w:line="240" w:lineRule="auto"/>
        <w:rPr>
          <w:rFonts w:ascii="Sylfaen" w:hAnsi="Sylfaen"/>
        </w:rPr>
      </w:pPr>
      <w:r w:rsidRPr="00114AD7">
        <w:rPr>
          <w:rStyle w:val="Strong"/>
          <w:rFonts w:ascii="Sylfaen" w:hAnsi="Sylfaen"/>
        </w:rPr>
        <w:t>SOURCE_ENTITY</w:t>
      </w:r>
      <w:r w:rsidRPr="00114AD7">
        <w:rPr>
          <w:rFonts w:ascii="Sylfaen" w:hAnsi="Sylfaen"/>
        </w:rPr>
        <w:t xml:space="preserve"> – identifies the original source table or dataset. </w:t>
      </w:r>
    </w:p>
    <w:p w14:paraId="64971E8F" w14:textId="77777777" w:rsidR="00114AD7" w:rsidRPr="00114AD7" w:rsidRDefault="00114AD7" w:rsidP="00114AD7">
      <w:pPr>
        <w:numPr>
          <w:ilvl w:val="0"/>
          <w:numId w:val="13"/>
        </w:numPr>
        <w:spacing w:before="100" w:beforeAutospacing="1" w:after="100" w:afterAutospacing="1" w:line="240" w:lineRule="auto"/>
        <w:rPr>
          <w:rFonts w:ascii="Sylfaen" w:hAnsi="Sylfaen"/>
        </w:rPr>
      </w:pPr>
      <w:r w:rsidRPr="00114AD7">
        <w:rPr>
          <w:rStyle w:val="Strong"/>
          <w:rFonts w:ascii="Sylfaen" w:hAnsi="Sylfaen"/>
        </w:rPr>
        <w:t>SOURCE_ID</w:t>
      </w:r>
      <w:r w:rsidRPr="00114AD7">
        <w:rPr>
          <w:rFonts w:ascii="Sylfaen" w:hAnsi="Sylfaen"/>
        </w:rPr>
        <w:t xml:space="preserve"> – stores the original identifier from the source system. </w:t>
      </w:r>
    </w:p>
    <w:p w14:paraId="147C2F24" w14:textId="77777777" w:rsidR="00114AD7" w:rsidRPr="00114AD7" w:rsidRDefault="00114AD7" w:rsidP="00114AD7">
      <w:pPr>
        <w:pStyle w:val="NormalWeb"/>
        <w:rPr>
          <w:rFonts w:ascii="Sylfaen" w:hAnsi="Sylfaen"/>
        </w:rPr>
      </w:pPr>
      <w:r w:rsidRPr="00114AD7">
        <w:rPr>
          <w:rFonts w:ascii="Sylfaen" w:hAnsi="Sylfaen"/>
        </w:rPr>
        <w:t>The Source Triplet enables complete traceability from the Business Layer back to the operational source systems during ETL execution and auditing.</w:t>
      </w:r>
    </w:p>
    <w:p w14:paraId="7B292DB9" w14:textId="77777777" w:rsidR="00114AD7" w:rsidRPr="00114AD7" w:rsidRDefault="00114AD7" w:rsidP="00114AD7">
      <w:pPr>
        <w:pStyle w:val="Heading3"/>
        <w:rPr>
          <w:rFonts w:ascii="Sylfaen" w:hAnsi="Sylfaen"/>
        </w:rPr>
      </w:pPr>
      <w:r w:rsidRPr="00114AD7">
        <w:rPr>
          <w:rFonts w:ascii="Sylfaen" w:hAnsi="Sylfaen"/>
        </w:rPr>
        <w:t>Step 6 – Implement Slowly Changing Dimension (SCD Type 2)</w:t>
      </w:r>
    </w:p>
    <w:p w14:paraId="75CC1481" w14:textId="77777777" w:rsidR="00114AD7" w:rsidRPr="00114AD7" w:rsidRDefault="00114AD7" w:rsidP="00114AD7">
      <w:pPr>
        <w:pStyle w:val="NormalWeb"/>
        <w:rPr>
          <w:rFonts w:ascii="Sylfaen" w:hAnsi="Sylfaen"/>
        </w:rPr>
      </w:pPr>
      <w:r w:rsidRPr="00114AD7">
        <w:rPr>
          <w:rFonts w:ascii="Sylfaen" w:hAnsi="Sylfaen"/>
        </w:rPr>
        <w:t xml:space="preserve">The </w:t>
      </w:r>
      <w:r w:rsidRPr="00114AD7">
        <w:rPr>
          <w:rStyle w:val="Strong"/>
          <w:rFonts w:ascii="Sylfaen" w:hAnsi="Sylfaen"/>
        </w:rPr>
        <w:t>Product</w:t>
      </w:r>
      <w:r w:rsidRPr="00114AD7">
        <w:rPr>
          <w:rFonts w:ascii="Sylfaen" w:hAnsi="Sylfaen"/>
        </w:rPr>
        <w:t xml:space="preserve"> entity was selected as the Slowly Changing Dimension Type 2 (SCD2).</w:t>
      </w:r>
    </w:p>
    <w:p w14:paraId="313B9445" w14:textId="77777777" w:rsidR="00114AD7" w:rsidRPr="00114AD7" w:rsidRDefault="00114AD7" w:rsidP="00114AD7">
      <w:pPr>
        <w:pStyle w:val="NormalWeb"/>
        <w:rPr>
          <w:rFonts w:ascii="Sylfaen" w:hAnsi="Sylfaen"/>
        </w:rPr>
      </w:pPr>
      <w:r w:rsidRPr="00114AD7">
        <w:rPr>
          <w:rFonts w:ascii="Sylfaen" w:hAnsi="Sylfaen"/>
        </w:rPr>
        <w:t>Product attributes such as:</w:t>
      </w:r>
    </w:p>
    <w:p w14:paraId="55B3FB33" w14:textId="77777777" w:rsidR="00114AD7" w:rsidRPr="00114AD7" w:rsidRDefault="00114AD7" w:rsidP="00114AD7">
      <w:pPr>
        <w:numPr>
          <w:ilvl w:val="0"/>
          <w:numId w:val="14"/>
        </w:numPr>
        <w:spacing w:before="100" w:beforeAutospacing="1" w:after="100" w:afterAutospacing="1" w:line="240" w:lineRule="auto"/>
        <w:rPr>
          <w:rFonts w:ascii="Sylfaen" w:hAnsi="Sylfaen"/>
        </w:rPr>
      </w:pPr>
      <w:r w:rsidRPr="00114AD7">
        <w:rPr>
          <w:rFonts w:ascii="Sylfaen" w:hAnsi="Sylfaen"/>
        </w:rPr>
        <w:t xml:space="preserve">Category </w:t>
      </w:r>
    </w:p>
    <w:p w14:paraId="74B8AF16" w14:textId="77777777" w:rsidR="00114AD7" w:rsidRPr="00114AD7" w:rsidRDefault="00114AD7" w:rsidP="00114AD7">
      <w:pPr>
        <w:numPr>
          <w:ilvl w:val="0"/>
          <w:numId w:val="14"/>
        </w:numPr>
        <w:spacing w:before="100" w:beforeAutospacing="1" w:after="100" w:afterAutospacing="1" w:line="240" w:lineRule="auto"/>
        <w:rPr>
          <w:rFonts w:ascii="Sylfaen" w:hAnsi="Sylfaen"/>
        </w:rPr>
      </w:pPr>
      <w:r w:rsidRPr="00114AD7">
        <w:rPr>
          <w:rFonts w:ascii="Sylfaen" w:hAnsi="Sylfaen"/>
        </w:rPr>
        <w:t xml:space="preserve">Subcategory </w:t>
      </w:r>
    </w:p>
    <w:p w14:paraId="6C21DDD8" w14:textId="77777777" w:rsidR="00114AD7" w:rsidRPr="00114AD7" w:rsidRDefault="00114AD7" w:rsidP="00114AD7">
      <w:pPr>
        <w:numPr>
          <w:ilvl w:val="0"/>
          <w:numId w:val="14"/>
        </w:numPr>
        <w:spacing w:before="100" w:beforeAutospacing="1" w:after="100" w:afterAutospacing="1" w:line="240" w:lineRule="auto"/>
        <w:rPr>
          <w:rFonts w:ascii="Sylfaen" w:hAnsi="Sylfaen"/>
        </w:rPr>
      </w:pPr>
      <w:r w:rsidRPr="00114AD7">
        <w:rPr>
          <w:rFonts w:ascii="Sylfaen" w:hAnsi="Sylfaen"/>
        </w:rPr>
        <w:t xml:space="preserve">Color </w:t>
      </w:r>
    </w:p>
    <w:p w14:paraId="6A48953D" w14:textId="77777777" w:rsidR="00114AD7" w:rsidRPr="00114AD7" w:rsidRDefault="00114AD7" w:rsidP="00114AD7">
      <w:pPr>
        <w:numPr>
          <w:ilvl w:val="0"/>
          <w:numId w:val="14"/>
        </w:numPr>
        <w:spacing w:before="100" w:beforeAutospacing="1" w:after="100" w:afterAutospacing="1" w:line="240" w:lineRule="auto"/>
        <w:rPr>
          <w:rFonts w:ascii="Sylfaen" w:hAnsi="Sylfaen"/>
        </w:rPr>
      </w:pPr>
      <w:r w:rsidRPr="00114AD7">
        <w:rPr>
          <w:rFonts w:ascii="Sylfaen" w:hAnsi="Sylfaen"/>
        </w:rPr>
        <w:t xml:space="preserve">Size </w:t>
      </w:r>
    </w:p>
    <w:p w14:paraId="7D92230B" w14:textId="77777777" w:rsidR="00114AD7" w:rsidRPr="00114AD7" w:rsidRDefault="00114AD7" w:rsidP="00114AD7">
      <w:pPr>
        <w:numPr>
          <w:ilvl w:val="0"/>
          <w:numId w:val="14"/>
        </w:numPr>
        <w:spacing w:before="100" w:beforeAutospacing="1" w:after="100" w:afterAutospacing="1" w:line="240" w:lineRule="auto"/>
        <w:rPr>
          <w:rFonts w:ascii="Sylfaen" w:hAnsi="Sylfaen"/>
        </w:rPr>
      </w:pPr>
      <w:r w:rsidRPr="00114AD7">
        <w:rPr>
          <w:rFonts w:ascii="Sylfaen" w:hAnsi="Sylfaen"/>
        </w:rPr>
        <w:lastRenderedPageBreak/>
        <w:t xml:space="preserve">Unit Price </w:t>
      </w:r>
    </w:p>
    <w:p w14:paraId="6A574DB0" w14:textId="77777777" w:rsidR="00114AD7" w:rsidRPr="00114AD7" w:rsidRDefault="00114AD7" w:rsidP="00114AD7">
      <w:pPr>
        <w:pStyle w:val="NormalWeb"/>
        <w:rPr>
          <w:rFonts w:ascii="Sylfaen" w:hAnsi="Sylfaen"/>
        </w:rPr>
      </w:pPr>
      <w:r w:rsidRPr="00114AD7">
        <w:rPr>
          <w:rFonts w:ascii="Sylfaen" w:hAnsi="Sylfaen"/>
        </w:rPr>
        <w:t>may change over time. Instead of updating existing records, a new version of the product is inserted whenever one of these attributes changes.</w:t>
      </w:r>
    </w:p>
    <w:p w14:paraId="324C39F9" w14:textId="77777777" w:rsidR="00114AD7" w:rsidRPr="00114AD7" w:rsidRDefault="00114AD7" w:rsidP="00114AD7">
      <w:pPr>
        <w:pStyle w:val="NormalWeb"/>
        <w:rPr>
          <w:rFonts w:ascii="Sylfaen" w:hAnsi="Sylfaen"/>
        </w:rPr>
      </w:pPr>
      <w:r w:rsidRPr="00114AD7">
        <w:rPr>
          <w:rFonts w:ascii="Sylfaen" w:hAnsi="Sylfaen"/>
        </w:rPr>
        <w:t>To support SCD Type 2, the Product table includes the following metadata columns:</w:t>
      </w:r>
    </w:p>
    <w:p w14:paraId="3158C18D" w14:textId="77777777" w:rsidR="00114AD7" w:rsidRPr="00114AD7" w:rsidRDefault="00114AD7" w:rsidP="00114AD7">
      <w:pPr>
        <w:numPr>
          <w:ilvl w:val="0"/>
          <w:numId w:val="15"/>
        </w:numPr>
        <w:spacing w:before="100" w:beforeAutospacing="1" w:after="100" w:afterAutospacing="1" w:line="240" w:lineRule="auto"/>
        <w:rPr>
          <w:rFonts w:ascii="Sylfaen" w:hAnsi="Sylfaen"/>
        </w:rPr>
      </w:pPr>
      <w:r w:rsidRPr="00114AD7">
        <w:rPr>
          <w:rStyle w:val="Strong"/>
          <w:rFonts w:ascii="Sylfaen" w:hAnsi="Sylfaen"/>
        </w:rPr>
        <w:t>START_DT</w:t>
      </w:r>
      <w:r w:rsidRPr="00114AD7">
        <w:rPr>
          <w:rFonts w:ascii="Sylfaen" w:hAnsi="Sylfaen"/>
        </w:rPr>
        <w:t xml:space="preserve"> </w:t>
      </w:r>
    </w:p>
    <w:p w14:paraId="35060BA0" w14:textId="77777777" w:rsidR="00114AD7" w:rsidRPr="00114AD7" w:rsidRDefault="00114AD7" w:rsidP="00114AD7">
      <w:pPr>
        <w:numPr>
          <w:ilvl w:val="0"/>
          <w:numId w:val="15"/>
        </w:numPr>
        <w:spacing w:before="100" w:beforeAutospacing="1" w:after="100" w:afterAutospacing="1" w:line="240" w:lineRule="auto"/>
        <w:rPr>
          <w:rFonts w:ascii="Sylfaen" w:hAnsi="Sylfaen"/>
        </w:rPr>
      </w:pPr>
      <w:r w:rsidRPr="00114AD7">
        <w:rPr>
          <w:rStyle w:val="Strong"/>
          <w:rFonts w:ascii="Sylfaen" w:hAnsi="Sylfaen"/>
        </w:rPr>
        <w:t>END_DT</w:t>
      </w:r>
      <w:r w:rsidRPr="00114AD7">
        <w:rPr>
          <w:rFonts w:ascii="Sylfaen" w:hAnsi="Sylfaen"/>
        </w:rPr>
        <w:t xml:space="preserve"> </w:t>
      </w:r>
    </w:p>
    <w:p w14:paraId="43F8C4F4" w14:textId="77777777" w:rsidR="00114AD7" w:rsidRPr="00114AD7" w:rsidRDefault="00114AD7" w:rsidP="00114AD7">
      <w:pPr>
        <w:numPr>
          <w:ilvl w:val="0"/>
          <w:numId w:val="15"/>
        </w:numPr>
        <w:spacing w:before="100" w:beforeAutospacing="1" w:after="100" w:afterAutospacing="1" w:line="240" w:lineRule="auto"/>
        <w:rPr>
          <w:rFonts w:ascii="Sylfaen" w:hAnsi="Sylfaen"/>
        </w:rPr>
      </w:pPr>
      <w:r w:rsidRPr="00114AD7">
        <w:rPr>
          <w:rStyle w:val="Strong"/>
          <w:rFonts w:ascii="Sylfaen" w:hAnsi="Sylfaen"/>
        </w:rPr>
        <w:t>IS_ACTIVE</w:t>
      </w:r>
      <w:r w:rsidRPr="00114AD7">
        <w:rPr>
          <w:rFonts w:ascii="Sylfaen" w:hAnsi="Sylfaen"/>
        </w:rPr>
        <w:t xml:space="preserve"> </w:t>
      </w:r>
    </w:p>
    <w:p w14:paraId="39A89796" w14:textId="77777777" w:rsidR="00114AD7" w:rsidRPr="00114AD7" w:rsidRDefault="00114AD7" w:rsidP="00114AD7">
      <w:pPr>
        <w:pStyle w:val="NormalWeb"/>
        <w:rPr>
          <w:rFonts w:ascii="Sylfaen" w:hAnsi="Sylfaen"/>
        </w:rPr>
      </w:pPr>
      <w:r w:rsidRPr="00114AD7">
        <w:rPr>
          <w:rFonts w:ascii="Sylfaen" w:hAnsi="Sylfaen"/>
        </w:rPr>
        <w:t>This approach preserves historical product information and guarantees that historical sales remain associated with the correct version of each product.</w:t>
      </w:r>
    </w:p>
    <w:p w14:paraId="13CC3242" w14:textId="77777777" w:rsidR="00114AD7" w:rsidRPr="00114AD7" w:rsidRDefault="00114AD7" w:rsidP="00114AD7">
      <w:pPr>
        <w:pStyle w:val="Heading3"/>
        <w:rPr>
          <w:rFonts w:ascii="Sylfaen" w:hAnsi="Sylfaen"/>
        </w:rPr>
      </w:pPr>
      <w:r w:rsidRPr="00114AD7">
        <w:rPr>
          <w:rFonts w:ascii="Sylfaen" w:hAnsi="Sylfaen"/>
        </w:rPr>
        <w:t>Step 7 – Add Metadata Columns</w:t>
      </w:r>
    </w:p>
    <w:p w14:paraId="1BB0BC82" w14:textId="77777777" w:rsidR="00114AD7" w:rsidRPr="00114AD7" w:rsidRDefault="00114AD7" w:rsidP="00114AD7">
      <w:pPr>
        <w:pStyle w:val="NormalWeb"/>
        <w:rPr>
          <w:rFonts w:ascii="Sylfaen" w:hAnsi="Sylfaen"/>
        </w:rPr>
      </w:pPr>
      <w:r w:rsidRPr="00114AD7">
        <w:rPr>
          <w:rFonts w:ascii="Sylfaen" w:hAnsi="Sylfaen"/>
        </w:rPr>
        <w:t>To support auditing and ETL processes, metadata columns were added where required:</w:t>
      </w:r>
    </w:p>
    <w:p w14:paraId="663C9959" w14:textId="77777777" w:rsidR="00114AD7" w:rsidRPr="00114AD7" w:rsidRDefault="00114AD7" w:rsidP="00114AD7">
      <w:pPr>
        <w:numPr>
          <w:ilvl w:val="0"/>
          <w:numId w:val="16"/>
        </w:numPr>
        <w:spacing w:before="100" w:beforeAutospacing="1" w:after="100" w:afterAutospacing="1" w:line="240" w:lineRule="auto"/>
        <w:rPr>
          <w:rFonts w:ascii="Sylfaen" w:hAnsi="Sylfaen"/>
        </w:rPr>
      </w:pPr>
      <w:r w:rsidRPr="00114AD7">
        <w:rPr>
          <w:rStyle w:val="Strong"/>
          <w:rFonts w:ascii="Sylfaen" w:hAnsi="Sylfaen"/>
        </w:rPr>
        <w:t>INSERT_DT</w:t>
      </w:r>
      <w:r w:rsidRPr="00114AD7">
        <w:rPr>
          <w:rFonts w:ascii="Sylfaen" w:hAnsi="Sylfaen"/>
        </w:rPr>
        <w:t xml:space="preserve"> – records when the row was initially inserted. </w:t>
      </w:r>
    </w:p>
    <w:p w14:paraId="3DD3C82B" w14:textId="77777777" w:rsidR="00114AD7" w:rsidRPr="00114AD7" w:rsidRDefault="00114AD7" w:rsidP="00114AD7">
      <w:pPr>
        <w:numPr>
          <w:ilvl w:val="0"/>
          <w:numId w:val="16"/>
        </w:numPr>
        <w:spacing w:before="100" w:beforeAutospacing="1" w:after="100" w:afterAutospacing="1" w:line="240" w:lineRule="auto"/>
        <w:rPr>
          <w:rFonts w:ascii="Sylfaen" w:hAnsi="Sylfaen"/>
        </w:rPr>
      </w:pPr>
      <w:r w:rsidRPr="00114AD7">
        <w:rPr>
          <w:rStyle w:val="Strong"/>
          <w:rFonts w:ascii="Sylfaen" w:hAnsi="Sylfaen"/>
        </w:rPr>
        <w:t>UPDATE_DT</w:t>
      </w:r>
      <w:r w:rsidRPr="00114AD7">
        <w:rPr>
          <w:rFonts w:ascii="Sylfaen" w:hAnsi="Sylfaen"/>
        </w:rPr>
        <w:t xml:space="preserve"> – records the latest modification date. </w:t>
      </w:r>
    </w:p>
    <w:p w14:paraId="00B2F57D" w14:textId="77777777" w:rsidR="00114AD7" w:rsidRPr="00114AD7" w:rsidRDefault="00114AD7" w:rsidP="00114AD7">
      <w:pPr>
        <w:numPr>
          <w:ilvl w:val="0"/>
          <w:numId w:val="16"/>
        </w:numPr>
        <w:spacing w:before="100" w:beforeAutospacing="1" w:after="100" w:afterAutospacing="1" w:line="240" w:lineRule="auto"/>
        <w:rPr>
          <w:rFonts w:ascii="Sylfaen" w:hAnsi="Sylfaen"/>
        </w:rPr>
      </w:pPr>
      <w:r w:rsidRPr="00114AD7">
        <w:rPr>
          <w:rStyle w:val="Strong"/>
          <w:rFonts w:ascii="Sylfaen" w:hAnsi="Sylfaen"/>
        </w:rPr>
        <w:t>START_DT</w:t>
      </w:r>
      <w:r w:rsidRPr="00114AD7">
        <w:rPr>
          <w:rFonts w:ascii="Sylfaen" w:hAnsi="Sylfaen"/>
        </w:rPr>
        <w:t xml:space="preserve"> – indicates the beginning of a record's validity period. </w:t>
      </w:r>
    </w:p>
    <w:p w14:paraId="6C80640B" w14:textId="77777777" w:rsidR="00114AD7" w:rsidRPr="00114AD7" w:rsidRDefault="00114AD7" w:rsidP="00114AD7">
      <w:pPr>
        <w:numPr>
          <w:ilvl w:val="0"/>
          <w:numId w:val="16"/>
        </w:numPr>
        <w:spacing w:before="100" w:beforeAutospacing="1" w:after="100" w:afterAutospacing="1" w:line="240" w:lineRule="auto"/>
        <w:rPr>
          <w:rFonts w:ascii="Sylfaen" w:hAnsi="Sylfaen"/>
        </w:rPr>
      </w:pPr>
      <w:r w:rsidRPr="00114AD7">
        <w:rPr>
          <w:rStyle w:val="Strong"/>
          <w:rFonts w:ascii="Sylfaen" w:hAnsi="Sylfaen"/>
        </w:rPr>
        <w:t>END_DT</w:t>
      </w:r>
      <w:r w:rsidRPr="00114AD7">
        <w:rPr>
          <w:rFonts w:ascii="Sylfaen" w:hAnsi="Sylfaen"/>
        </w:rPr>
        <w:t xml:space="preserve"> – indicates the end of the validity period. </w:t>
      </w:r>
    </w:p>
    <w:p w14:paraId="148AFD93" w14:textId="77777777" w:rsidR="00114AD7" w:rsidRPr="00114AD7" w:rsidRDefault="00114AD7" w:rsidP="00114AD7">
      <w:pPr>
        <w:numPr>
          <w:ilvl w:val="0"/>
          <w:numId w:val="16"/>
        </w:numPr>
        <w:spacing w:before="100" w:beforeAutospacing="1" w:after="100" w:afterAutospacing="1" w:line="240" w:lineRule="auto"/>
        <w:rPr>
          <w:rFonts w:ascii="Sylfaen" w:hAnsi="Sylfaen"/>
        </w:rPr>
      </w:pPr>
      <w:r w:rsidRPr="00114AD7">
        <w:rPr>
          <w:rStyle w:val="Strong"/>
          <w:rFonts w:ascii="Sylfaen" w:hAnsi="Sylfaen"/>
        </w:rPr>
        <w:t>IS_ACTIVE</w:t>
      </w:r>
      <w:r w:rsidRPr="00114AD7">
        <w:rPr>
          <w:rFonts w:ascii="Sylfaen" w:hAnsi="Sylfaen"/>
        </w:rPr>
        <w:t xml:space="preserve"> – identifies the currently active version of SCD2 records. </w:t>
      </w:r>
    </w:p>
    <w:p w14:paraId="332EADEB" w14:textId="77777777" w:rsidR="00114AD7" w:rsidRPr="00114AD7" w:rsidRDefault="00114AD7" w:rsidP="00114AD7">
      <w:pPr>
        <w:pStyle w:val="NormalWeb"/>
        <w:rPr>
          <w:rFonts w:ascii="Sylfaen" w:hAnsi="Sylfaen"/>
        </w:rPr>
      </w:pPr>
      <w:r w:rsidRPr="00114AD7">
        <w:rPr>
          <w:rFonts w:ascii="Sylfaen" w:hAnsi="Sylfaen"/>
        </w:rPr>
        <w:t>These attributes simplify incremental loading, historical tracking, and data quality validation.</w:t>
      </w:r>
    </w:p>
    <w:p w14:paraId="20D2EF15" w14:textId="77777777" w:rsidR="00114AD7" w:rsidRPr="00114AD7" w:rsidRDefault="00114AD7" w:rsidP="00114AD7">
      <w:pPr>
        <w:pStyle w:val="Heading3"/>
        <w:rPr>
          <w:rFonts w:ascii="Sylfaen" w:hAnsi="Sylfaen"/>
        </w:rPr>
      </w:pPr>
      <w:r w:rsidRPr="00114AD7">
        <w:rPr>
          <w:rFonts w:ascii="Sylfaen" w:hAnsi="Sylfaen"/>
        </w:rPr>
        <w:t>Step 8 – Prepare the Model for ETL and Dimensional Modeling</w:t>
      </w:r>
    </w:p>
    <w:p w14:paraId="572AC2E2" w14:textId="77777777" w:rsidR="00114AD7" w:rsidRPr="00114AD7" w:rsidRDefault="00114AD7" w:rsidP="00114AD7">
      <w:pPr>
        <w:pStyle w:val="NormalWeb"/>
        <w:rPr>
          <w:rFonts w:ascii="Sylfaen" w:hAnsi="Sylfaen"/>
        </w:rPr>
      </w:pPr>
      <w:r w:rsidRPr="00114AD7">
        <w:rPr>
          <w:rFonts w:ascii="Sylfaen" w:hAnsi="Sylfaen"/>
        </w:rPr>
        <w:t>The completed 3NF model serves as the Business Layer of the data warehouse architecture. It provides a normalized and consistent data structure that will be populated through ETL processes. This model will also serve as the source for creating the dimensional model (Star Schema) in subsequent stages of the project.</w:t>
      </w:r>
    </w:p>
    <w:p w14:paraId="6FEBAE73" w14:textId="77777777" w:rsidR="00114AD7" w:rsidRPr="00114AD7" w:rsidRDefault="00114AD7" w:rsidP="00114AD7">
      <w:pPr>
        <w:rPr>
          <w:rFonts w:ascii="Sylfaen" w:hAnsi="Sylfaen"/>
        </w:rPr>
      </w:pPr>
    </w:p>
    <w:p w14:paraId="1391A714" w14:textId="2CC2D5F3" w:rsidR="00D648BD" w:rsidRPr="00114AD7" w:rsidRDefault="00B5120B">
      <w:pPr>
        <w:pStyle w:val="Heading2"/>
        <w:rPr>
          <w:rFonts w:ascii="Sylfaen" w:hAnsi="Sylfaen"/>
        </w:rPr>
      </w:pPr>
      <w:r w:rsidRPr="00114AD7">
        <w:rPr>
          <w:rFonts w:ascii="Sylfaen" w:hAnsi="Sylfaen"/>
        </w:rPr>
        <w:t>2.</w:t>
      </w:r>
      <w:r w:rsidR="00114AD7">
        <w:rPr>
          <w:rFonts w:ascii="Sylfaen" w:hAnsi="Sylfaen"/>
        </w:rPr>
        <w:t>5</w:t>
      </w:r>
      <w:r w:rsidRPr="00114AD7">
        <w:rPr>
          <w:rFonts w:ascii="Sylfaen" w:hAnsi="Sylfaen"/>
        </w:rPr>
        <w:t xml:space="preserve"> Business Entities</w:t>
      </w:r>
    </w:p>
    <w:tbl>
      <w:tblPr>
        <w:tblStyle w:val="TableGrid"/>
        <w:tblW w:w="0" w:type="auto"/>
        <w:tblLook w:val="04A0" w:firstRow="1" w:lastRow="0" w:firstColumn="1" w:lastColumn="0" w:noHBand="0" w:noVBand="1"/>
      </w:tblPr>
      <w:tblGrid>
        <w:gridCol w:w="2877"/>
        <w:gridCol w:w="2874"/>
        <w:gridCol w:w="2879"/>
      </w:tblGrid>
      <w:tr w:rsidR="00D648BD" w:rsidRPr="00114AD7" w14:paraId="694058B2" w14:textId="77777777">
        <w:tc>
          <w:tcPr>
            <w:tcW w:w="2880" w:type="dxa"/>
          </w:tcPr>
          <w:p w14:paraId="55C3787D" w14:textId="77777777" w:rsidR="00D648BD" w:rsidRPr="00114AD7" w:rsidRDefault="00B5120B">
            <w:pPr>
              <w:rPr>
                <w:rFonts w:ascii="Sylfaen" w:hAnsi="Sylfaen"/>
              </w:rPr>
            </w:pPr>
            <w:r w:rsidRPr="00114AD7">
              <w:rPr>
                <w:rFonts w:ascii="Sylfaen" w:hAnsi="Sylfaen"/>
              </w:rPr>
              <w:t>Enti</w:t>
            </w:r>
            <w:r w:rsidRPr="00114AD7">
              <w:rPr>
                <w:rFonts w:ascii="Sylfaen" w:hAnsi="Sylfaen"/>
              </w:rPr>
              <w:t>ty</w:t>
            </w:r>
          </w:p>
        </w:tc>
        <w:tc>
          <w:tcPr>
            <w:tcW w:w="2880" w:type="dxa"/>
          </w:tcPr>
          <w:p w14:paraId="46F24587" w14:textId="77777777" w:rsidR="00D648BD" w:rsidRPr="00114AD7" w:rsidRDefault="00B5120B">
            <w:pPr>
              <w:rPr>
                <w:rFonts w:ascii="Sylfaen" w:hAnsi="Sylfaen"/>
              </w:rPr>
            </w:pPr>
            <w:r w:rsidRPr="00114AD7">
              <w:rPr>
                <w:rFonts w:ascii="Sylfaen" w:hAnsi="Sylfaen"/>
              </w:rPr>
              <w:t>Purpose</w:t>
            </w:r>
          </w:p>
        </w:tc>
        <w:tc>
          <w:tcPr>
            <w:tcW w:w="2880" w:type="dxa"/>
          </w:tcPr>
          <w:p w14:paraId="57621805" w14:textId="77777777" w:rsidR="00D648BD" w:rsidRPr="00114AD7" w:rsidRDefault="00B5120B">
            <w:pPr>
              <w:rPr>
                <w:rFonts w:ascii="Sylfaen" w:hAnsi="Sylfaen"/>
              </w:rPr>
            </w:pPr>
            <w:r w:rsidRPr="00114AD7">
              <w:rPr>
                <w:rFonts w:ascii="Sylfaen" w:hAnsi="Sylfaen"/>
              </w:rPr>
              <w:t>Notes</w:t>
            </w:r>
          </w:p>
        </w:tc>
      </w:tr>
      <w:tr w:rsidR="00D648BD" w:rsidRPr="00114AD7" w14:paraId="26C0A58B" w14:textId="77777777">
        <w:tc>
          <w:tcPr>
            <w:tcW w:w="2880" w:type="dxa"/>
          </w:tcPr>
          <w:p w14:paraId="64979F8B" w14:textId="77777777" w:rsidR="00D648BD" w:rsidRPr="00114AD7" w:rsidRDefault="00B5120B">
            <w:pPr>
              <w:rPr>
                <w:rFonts w:ascii="Sylfaen" w:hAnsi="Sylfaen"/>
              </w:rPr>
            </w:pPr>
            <w:r w:rsidRPr="00114AD7">
              <w:rPr>
                <w:rFonts w:ascii="Sylfaen" w:hAnsi="Sylfaen"/>
              </w:rPr>
              <w:t>CE_CUSTOMER</w:t>
            </w:r>
          </w:p>
        </w:tc>
        <w:tc>
          <w:tcPr>
            <w:tcW w:w="2880" w:type="dxa"/>
          </w:tcPr>
          <w:p w14:paraId="27D09381" w14:textId="77777777" w:rsidR="00D648BD" w:rsidRPr="00114AD7" w:rsidRDefault="00B5120B">
            <w:pPr>
              <w:rPr>
                <w:rFonts w:ascii="Sylfaen" w:hAnsi="Sylfaen"/>
              </w:rPr>
            </w:pPr>
            <w:r w:rsidRPr="00114AD7">
              <w:rPr>
                <w:rFonts w:ascii="Sylfaen" w:hAnsi="Sylfaen"/>
              </w:rPr>
              <w:t>Customer master</w:t>
            </w:r>
          </w:p>
        </w:tc>
        <w:tc>
          <w:tcPr>
            <w:tcW w:w="2880" w:type="dxa"/>
          </w:tcPr>
          <w:p w14:paraId="07B786F2" w14:textId="77777777" w:rsidR="00D648BD" w:rsidRPr="00114AD7" w:rsidRDefault="00B5120B">
            <w:pPr>
              <w:rPr>
                <w:rFonts w:ascii="Sylfaen" w:hAnsi="Sylfaen"/>
              </w:rPr>
            </w:pPr>
            <w:r w:rsidRPr="00114AD7">
              <w:rPr>
                <w:rFonts w:ascii="Sylfaen" w:hAnsi="Sylfaen"/>
              </w:rPr>
              <w:t>SK, NK, Source Triplet</w:t>
            </w:r>
          </w:p>
        </w:tc>
      </w:tr>
      <w:tr w:rsidR="00D648BD" w:rsidRPr="00114AD7" w14:paraId="11E84014" w14:textId="77777777">
        <w:tc>
          <w:tcPr>
            <w:tcW w:w="2880" w:type="dxa"/>
          </w:tcPr>
          <w:p w14:paraId="479B7EBE" w14:textId="77777777" w:rsidR="00D648BD" w:rsidRPr="00114AD7" w:rsidRDefault="00B5120B">
            <w:pPr>
              <w:rPr>
                <w:rFonts w:ascii="Sylfaen" w:hAnsi="Sylfaen"/>
              </w:rPr>
            </w:pPr>
            <w:r w:rsidRPr="00114AD7">
              <w:rPr>
                <w:rFonts w:ascii="Sylfaen" w:hAnsi="Sylfaen"/>
              </w:rPr>
              <w:t>CE_PRODUCT_SCD</w:t>
            </w:r>
          </w:p>
        </w:tc>
        <w:tc>
          <w:tcPr>
            <w:tcW w:w="2880" w:type="dxa"/>
          </w:tcPr>
          <w:p w14:paraId="335A102C" w14:textId="77777777" w:rsidR="00D648BD" w:rsidRPr="00114AD7" w:rsidRDefault="00B5120B">
            <w:pPr>
              <w:rPr>
                <w:rFonts w:ascii="Sylfaen" w:hAnsi="Sylfaen"/>
              </w:rPr>
            </w:pPr>
            <w:r w:rsidRPr="00114AD7">
              <w:rPr>
                <w:rFonts w:ascii="Sylfaen" w:hAnsi="Sylfaen"/>
              </w:rPr>
              <w:t>Product master</w:t>
            </w:r>
          </w:p>
        </w:tc>
        <w:tc>
          <w:tcPr>
            <w:tcW w:w="2880" w:type="dxa"/>
          </w:tcPr>
          <w:p w14:paraId="212B36F6" w14:textId="77777777" w:rsidR="00D648BD" w:rsidRPr="00114AD7" w:rsidRDefault="00B5120B">
            <w:pPr>
              <w:rPr>
                <w:rFonts w:ascii="Sylfaen" w:hAnsi="Sylfaen"/>
              </w:rPr>
            </w:pPr>
            <w:r w:rsidRPr="00114AD7">
              <w:rPr>
                <w:rFonts w:ascii="Sylfaen" w:hAnsi="Sylfaen"/>
              </w:rPr>
              <w:t>SCD Type 2</w:t>
            </w:r>
          </w:p>
        </w:tc>
      </w:tr>
      <w:tr w:rsidR="00D648BD" w:rsidRPr="00114AD7" w14:paraId="253CF3EA" w14:textId="77777777">
        <w:tc>
          <w:tcPr>
            <w:tcW w:w="2880" w:type="dxa"/>
          </w:tcPr>
          <w:p w14:paraId="15EF0866" w14:textId="77777777" w:rsidR="00D648BD" w:rsidRPr="00114AD7" w:rsidRDefault="00B5120B">
            <w:pPr>
              <w:rPr>
                <w:rFonts w:ascii="Sylfaen" w:hAnsi="Sylfaen"/>
              </w:rPr>
            </w:pPr>
            <w:r w:rsidRPr="00114AD7">
              <w:rPr>
                <w:rFonts w:ascii="Sylfaen" w:hAnsi="Sylfaen"/>
              </w:rPr>
              <w:t>CE_STORE</w:t>
            </w:r>
          </w:p>
        </w:tc>
        <w:tc>
          <w:tcPr>
            <w:tcW w:w="2880" w:type="dxa"/>
          </w:tcPr>
          <w:p w14:paraId="0E21EF53" w14:textId="77777777" w:rsidR="00D648BD" w:rsidRPr="00114AD7" w:rsidRDefault="00B5120B">
            <w:pPr>
              <w:rPr>
                <w:rFonts w:ascii="Sylfaen" w:hAnsi="Sylfaen"/>
              </w:rPr>
            </w:pPr>
            <w:r w:rsidRPr="00114AD7">
              <w:rPr>
                <w:rFonts w:ascii="Sylfaen" w:hAnsi="Sylfaen"/>
              </w:rPr>
              <w:t>Store information</w:t>
            </w:r>
          </w:p>
        </w:tc>
        <w:tc>
          <w:tcPr>
            <w:tcW w:w="2880" w:type="dxa"/>
          </w:tcPr>
          <w:p w14:paraId="46E6F474" w14:textId="77777777" w:rsidR="00D648BD" w:rsidRPr="00114AD7" w:rsidRDefault="00B5120B">
            <w:pPr>
              <w:rPr>
                <w:rFonts w:ascii="Sylfaen" w:hAnsi="Sylfaen"/>
              </w:rPr>
            </w:pPr>
            <w:r w:rsidRPr="00114AD7">
              <w:rPr>
                <w:rFonts w:ascii="Sylfaen" w:hAnsi="Sylfaen"/>
              </w:rPr>
              <w:t>SK, NK</w:t>
            </w:r>
          </w:p>
        </w:tc>
      </w:tr>
      <w:tr w:rsidR="00D648BD" w:rsidRPr="00114AD7" w14:paraId="6D24EFC4" w14:textId="77777777">
        <w:tc>
          <w:tcPr>
            <w:tcW w:w="2880" w:type="dxa"/>
          </w:tcPr>
          <w:p w14:paraId="2E660F75" w14:textId="77777777" w:rsidR="00D648BD" w:rsidRPr="00114AD7" w:rsidRDefault="00B5120B">
            <w:pPr>
              <w:rPr>
                <w:rFonts w:ascii="Sylfaen" w:hAnsi="Sylfaen"/>
              </w:rPr>
            </w:pPr>
            <w:r w:rsidRPr="00114AD7">
              <w:rPr>
                <w:rFonts w:ascii="Sylfaen" w:hAnsi="Sylfaen"/>
              </w:rPr>
              <w:t>CE_EMPLOYEE</w:t>
            </w:r>
          </w:p>
        </w:tc>
        <w:tc>
          <w:tcPr>
            <w:tcW w:w="2880" w:type="dxa"/>
          </w:tcPr>
          <w:p w14:paraId="1C6BBEDE" w14:textId="77777777" w:rsidR="00D648BD" w:rsidRPr="00114AD7" w:rsidRDefault="00B5120B">
            <w:pPr>
              <w:rPr>
                <w:rFonts w:ascii="Sylfaen" w:hAnsi="Sylfaen"/>
              </w:rPr>
            </w:pPr>
            <w:r w:rsidRPr="00114AD7">
              <w:rPr>
                <w:rFonts w:ascii="Sylfaen" w:hAnsi="Sylfaen"/>
              </w:rPr>
              <w:t>Employee information</w:t>
            </w:r>
          </w:p>
        </w:tc>
        <w:tc>
          <w:tcPr>
            <w:tcW w:w="2880" w:type="dxa"/>
          </w:tcPr>
          <w:p w14:paraId="6C860970" w14:textId="77777777" w:rsidR="00D648BD" w:rsidRPr="00114AD7" w:rsidRDefault="00B5120B">
            <w:pPr>
              <w:rPr>
                <w:rFonts w:ascii="Sylfaen" w:hAnsi="Sylfaen"/>
              </w:rPr>
            </w:pPr>
            <w:r w:rsidRPr="00114AD7">
              <w:rPr>
                <w:rFonts w:ascii="Sylfaen" w:hAnsi="Sylfaen"/>
              </w:rPr>
              <w:t>FK Store</w:t>
            </w:r>
          </w:p>
        </w:tc>
      </w:tr>
      <w:tr w:rsidR="00D648BD" w:rsidRPr="00114AD7" w14:paraId="3BABE999" w14:textId="77777777">
        <w:tc>
          <w:tcPr>
            <w:tcW w:w="2880" w:type="dxa"/>
          </w:tcPr>
          <w:p w14:paraId="3D0F2990" w14:textId="77777777" w:rsidR="00D648BD" w:rsidRPr="00114AD7" w:rsidRDefault="00B5120B">
            <w:pPr>
              <w:rPr>
                <w:rFonts w:ascii="Sylfaen" w:hAnsi="Sylfaen"/>
              </w:rPr>
            </w:pPr>
            <w:r w:rsidRPr="00114AD7">
              <w:rPr>
                <w:rFonts w:ascii="Sylfaen" w:hAnsi="Sylfaen"/>
              </w:rPr>
              <w:lastRenderedPageBreak/>
              <w:t>CE_DATE</w:t>
            </w:r>
          </w:p>
        </w:tc>
        <w:tc>
          <w:tcPr>
            <w:tcW w:w="2880" w:type="dxa"/>
          </w:tcPr>
          <w:p w14:paraId="09BA60CB" w14:textId="77777777" w:rsidR="00D648BD" w:rsidRPr="00114AD7" w:rsidRDefault="00B5120B">
            <w:pPr>
              <w:rPr>
                <w:rFonts w:ascii="Sylfaen" w:hAnsi="Sylfaen"/>
              </w:rPr>
            </w:pPr>
            <w:r w:rsidRPr="00114AD7">
              <w:rPr>
                <w:rFonts w:ascii="Sylfaen" w:hAnsi="Sylfaen"/>
              </w:rPr>
              <w:t>Calendar</w:t>
            </w:r>
          </w:p>
        </w:tc>
        <w:tc>
          <w:tcPr>
            <w:tcW w:w="2880" w:type="dxa"/>
          </w:tcPr>
          <w:p w14:paraId="4E1FF94D" w14:textId="77777777" w:rsidR="00D648BD" w:rsidRPr="00114AD7" w:rsidRDefault="00B5120B">
            <w:pPr>
              <w:rPr>
                <w:rFonts w:ascii="Sylfaen" w:hAnsi="Sylfaen"/>
              </w:rPr>
            </w:pPr>
            <w:r w:rsidRPr="00114AD7">
              <w:rPr>
                <w:rFonts w:ascii="Sylfaen" w:hAnsi="Sylfaen"/>
              </w:rPr>
              <w:t>Year/Quarter/Month/Day</w:t>
            </w:r>
          </w:p>
        </w:tc>
      </w:tr>
      <w:tr w:rsidR="00D648BD" w:rsidRPr="00114AD7" w14:paraId="4A98732A" w14:textId="77777777">
        <w:tc>
          <w:tcPr>
            <w:tcW w:w="2880" w:type="dxa"/>
          </w:tcPr>
          <w:p w14:paraId="4D2D5844" w14:textId="77777777" w:rsidR="00D648BD" w:rsidRPr="00114AD7" w:rsidRDefault="00B5120B">
            <w:pPr>
              <w:rPr>
                <w:rFonts w:ascii="Sylfaen" w:hAnsi="Sylfaen"/>
              </w:rPr>
            </w:pPr>
            <w:r w:rsidRPr="00114AD7">
              <w:rPr>
                <w:rFonts w:ascii="Sylfaen" w:hAnsi="Sylfaen"/>
              </w:rPr>
              <w:t>CE_GEOGRAPHY</w:t>
            </w:r>
          </w:p>
        </w:tc>
        <w:tc>
          <w:tcPr>
            <w:tcW w:w="2880" w:type="dxa"/>
          </w:tcPr>
          <w:p w14:paraId="5F9FFFB1" w14:textId="77777777" w:rsidR="00D648BD" w:rsidRPr="00114AD7" w:rsidRDefault="00B5120B">
            <w:pPr>
              <w:rPr>
                <w:rFonts w:ascii="Sylfaen" w:hAnsi="Sylfaen"/>
              </w:rPr>
            </w:pPr>
            <w:r w:rsidRPr="00114AD7">
              <w:rPr>
                <w:rFonts w:ascii="Sylfaen" w:hAnsi="Sylfaen"/>
              </w:rPr>
              <w:t>Country/City</w:t>
            </w:r>
          </w:p>
        </w:tc>
        <w:tc>
          <w:tcPr>
            <w:tcW w:w="2880" w:type="dxa"/>
          </w:tcPr>
          <w:p w14:paraId="18212516" w14:textId="77777777" w:rsidR="00D648BD" w:rsidRPr="00114AD7" w:rsidRDefault="00B5120B">
            <w:pPr>
              <w:rPr>
                <w:rFonts w:ascii="Sylfaen" w:hAnsi="Sylfaen"/>
              </w:rPr>
            </w:pPr>
            <w:r w:rsidRPr="00114AD7">
              <w:rPr>
                <w:rFonts w:ascii="Sylfaen" w:hAnsi="Sylfaen"/>
              </w:rPr>
              <w:t>Reusable</w:t>
            </w:r>
          </w:p>
        </w:tc>
      </w:tr>
      <w:tr w:rsidR="00D648BD" w:rsidRPr="00114AD7" w14:paraId="55A6B1F3" w14:textId="77777777">
        <w:tc>
          <w:tcPr>
            <w:tcW w:w="2880" w:type="dxa"/>
          </w:tcPr>
          <w:p w14:paraId="5586F89C" w14:textId="77777777" w:rsidR="00D648BD" w:rsidRPr="00114AD7" w:rsidRDefault="00B5120B">
            <w:pPr>
              <w:rPr>
                <w:rFonts w:ascii="Sylfaen" w:hAnsi="Sylfaen"/>
              </w:rPr>
            </w:pPr>
            <w:r w:rsidRPr="00114AD7">
              <w:rPr>
                <w:rFonts w:ascii="Sylfaen" w:hAnsi="Sylfaen"/>
              </w:rPr>
              <w:t>CE_SALES</w:t>
            </w:r>
          </w:p>
        </w:tc>
        <w:tc>
          <w:tcPr>
            <w:tcW w:w="2880" w:type="dxa"/>
          </w:tcPr>
          <w:p w14:paraId="35FC5728" w14:textId="77777777" w:rsidR="00D648BD" w:rsidRPr="00114AD7" w:rsidRDefault="00B5120B">
            <w:pPr>
              <w:rPr>
                <w:rFonts w:ascii="Sylfaen" w:hAnsi="Sylfaen"/>
              </w:rPr>
            </w:pPr>
            <w:r w:rsidRPr="00114AD7">
              <w:rPr>
                <w:rFonts w:ascii="Sylfaen" w:hAnsi="Sylfaen"/>
              </w:rPr>
              <w:t>Sales transactions</w:t>
            </w:r>
          </w:p>
        </w:tc>
        <w:tc>
          <w:tcPr>
            <w:tcW w:w="2880" w:type="dxa"/>
          </w:tcPr>
          <w:p w14:paraId="2CA8753F" w14:textId="77777777" w:rsidR="00D648BD" w:rsidRPr="00114AD7" w:rsidRDefault="00B5120B">
            <w:pPr>
              <w:rPr>
                <w:rFonts w:ascii="Sylfaen" w:hAnsi="Sylfaen"/>
              </w:rPr>
            </w:pPr>
            <w:r w:rsidRPr="00114AD7">
              <w:rPr>
                <w:rFonts w:ascii="Sylfaen" w:hAnsi="Sylfaen"/>
              </w:rPr>
              <w:t>FKs to all entities</w:t>
            </w:r>
          </w:p>
        </w:tc>
      </w:tr>
    </w:tbl>
    <w:p w14:paraId="77059CBA" w14:textId="2E5B5A59" w:rsidR="00D648BD" w:rsidRPr="00114AD7" w:rsidRDefault="00B5120B">
      <w:pPr>
        <w:pStyle w:val="Heading2"/>
        <w:rPr>
          <w:rFonts w:ascii="Sylfaen" w:hAnsi="Sylfaen"/>
        </w:rPr>
      </w:pPr>
      <w:r w:rsidRPr="00114AD7">
        <w:rPr>
          <w:rFonts w:ascii="Sylfaen" w:hAnsi="Sylfaen"/>
        </w:rPr>
        <w:t>2.</w:t>
      </w:r>
      <w:r w:rsidR="00114AD7">
        <w:rPr>
          <w:rFonts w:ascii="Sylfaen" w:hAnsi="Sylfaen"/>
        </w:rPr>
        <w:t>6</w:t>
      </w:r>
      <w:r w:rsidRPr="00114AD7">
        <w:rPr>
          <w:rFonts w:ascii="Sylfaen" w:hAnsi="Sylfaen"/>
        </w:rPr>
        <w:t xml:space="preserve"> 3NF ER Diagram</w:t>
      </w:r>
    </w:p>
    <w:p w14:paraId="2D5A8987" w14:textId="75AEDB33" w:rsidR="00D648BD" w:rsidRPr="00114AD7" w:rsidRDefault="00B5120B" w:rsidP="00114AD7">
      <w:pPr>
        <w:jc w:val="center"/>
        <w:rPr>
          <w:rFonts w:ascii="Sylfaen" w:hAnsi="Sylfaen"/>
        </w:rPr>
      </w:pPr>
      <w:r w:rsidRPr="00114AD7">
        <w:rPr>
          <w:rFonts w:ascii="Sylfaen" w:hAnsi="Sylfaen"/>
        </w:rPr>
        <w:t>Business Layer 3NF ER Diagram</w:t>
      </w:r>
    </w:p>
    <w:p w14:paraId="055AC08F" w14:textId="77777777" w:rsidR="00D648BD" w:rsidRPr="00114AD7" w:rsidRDefault="00B5120B">
      <w:pPr>
        <w:rPr>
          <w:rFonts w:ascii="Sylfaen" w:hAnsi="Sylfaen"/>
        </w:rPr>
      </w:pPr>
      <w:r w:rsidRPr="00114AD7">
        <w:rPr>
          <w:rFonts w:ascii="Sylfaen" w:hAnsi="Sylfaen"/>
          <w:noProof/>
        </w:rPr>
        <w:drawing>
          <wp:inline distT="0" distB="0" distL="0" distR="0" wp14:anchorId="3DB0287B" wp14:editId="2A0DC3A3">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high_resolution_er_diagram_database_schema_inf.png"/>
                    <pic:cNvPicPr/>
                  </pic:nvPicPr>
                  <pic:blipFill>
                    <a:blip r:embed="rId6"/>
                    <a:stretch>
                      <a:fillRect/>
                    </a:stretch>
                  </pic:blipFill>
                  <pic:spPr>
                    <a:xfrm>
                      <a:off x="0" y="0"/>
                      <a:ext cx="5943600" cy="3962400"/>
                    </a:xfrm>
                    <a:prstGeom prst="rect">
                      <a:avLst/>
                    </a:prstGeom>
                  </pic:spPr>
                </pic:pic>
              </a:graphicData>
            </a:graphic>
          </wp:inline>
        </w:drawing>
      </w:r>
    </w:p>
    <w:p w14:paraId="0599F07D" w14:textId="6369D094" w:rsidR="00D648BD" w:rsidRPr="00114AD7" w:rsidRDefault="00B5120B">
      <w:pPr>
        <w:pStyle w:val="Heading2"/>
        <w:rPr>
          <w:rFonts w:ascii="Sylfaen" w:hAnsi="Sylfaen"/>
        </w:rPr>
      </w:pPr>
      <w:r w:rsidRPr="00114AD7">
        <w:rPr>
          <w:rFonts w:ascii="Sylfaen" w:hAnsi="Sylfaen"/>
        </w:rPr>
        <w:t>2.</w:t>
      </w:r>
      <w:r w:rsidR="00114AD7">
        <w:rPr>
          <w:rFonts w:ascii="Sylfaen" w:hAnsi="Sylfaen"/>
        </w:rPr>
        <w:t>7</w:t>
      </w:r>
      <w:r w:rsidRPr="00114AD7">
        <w:rPr>
          <w:rFonts w:ascii="Sylfaen" w:hAnsi="Sylfaen"/>
        </w:rPr>
        <w:t xml:space="preserve"> Conclusion</w:t>
      </w:r>
    </w:p>
    <w:p w14:paraId="7DABAA46" w14:textId="77777777" w:rsidR="00D648BD" w:rsidRPr="00114AD7" w:rsidRDefault="00B5120B">
      <w:pPr>
        <w:rPr>
          <w:rFonts w:ascii="Sylfaen" w:hAnsi="Sylfaen"/>
        </w:rPr>
      </w:pPr>
      <w:r w:rsidRPr="00114AD7">
        <w:rPr>
          <w:rFonts w:ascii="Sylfaen" w:hAnsi="Sylfaen"/>
        </w:rPr>
        <w:t xml:space="preserve">The 3NF Business Layer integrates both source systems into a single normalized structure. The model </w:t>
      </w:r>
      <w:r w:rsidRPr="00114AD7">
        <w:rPr>
          <w:rFonts w:ascii="Sylfaen" w:hAnsi="Sylfaen"/>
        </w:rPr>
        <w:t>supports ETL, maintains data integrity, preserves historical product changes using SCD Type 2, and serves as the basis for the dimensional model.</w:t>
      </w:r>
    </w:p>
    <w:sectPr w:rsidR="00D648BD" w:rsidRPr="00114A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C64CD"/>
    <w:multiLevelType w:val="multilevel"/>
    <w:tmpl w:val="C20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24B77"/>
    <w:multiLevelType w:val="multilevel"/>
    <w:tmpl w:val="C44E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45FEE"/>
    <w:multiLevelType w:val="multilevel"/>
    <w:tmpl w:val="FC7A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351CD"/>
    <w:multiLevelType w:val="multilevel"/>
    <w:tmpl w:val="F8F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1419F"/>
    <w:multiLevelType w:val="multilevel"/>
    <w:tmpl w:val="4DF8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A4088"/>
    <w:multiLevelType w:val="multilevel"/>
    <w:tmpl w:val="B4F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A141A"/>
    <w:multiLevelType w:val="multilevel"/>
    <w:tmpl w:val="D82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F111C"/>
    <w:multiLevelType w:val="multilevel"/>
    <w:tmpl w:val="3F6E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53687"/>
    <w:multiLevelType w:val="multilevel"/>
    <w:tmpl w:val="3C8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num>
  <w:num w:numId="12">
    <w:abstractNumId w:val="14"/>
  </w:num>
  <w:num w:numId="13">
    <w:abstractNumId w:val="17"/>
  </w:num>
  <w:num w:numId="14">
    <w:abstractNumId w:val="12"/>
  </w:num>
  <w:num w:numId="15">
    <w:abstractNumId w:val="11"/>
  </w:num>
  <w:num w:numId="16">
    <w:abstractNumId w:val="16"/>
  </w:num>
  <w:num w:numId="17">
    <w:abstractNumId w:val="15"/>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AD7"/>
    <w:rsid w:val="0015074B"/>
    <w:rsid w:val="0029639D"/>
    <w:rsid w:val="00326F90"/>
    <w:rsid w:val="00AA1D8D"/>
    <w:rsid w:val="00B47730"/>
    <w:rsid w:val="00B5120B"/>
    <w:rsid w:val="00CB0664"/>
    <w:rsid w:val="00D64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B0EE4"/>
  <w14:defaultImageDpi w14:val="300"/>
  <w15:docId w15:val="{6689F342-8AC8-4E64-8028-19BA7450F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14A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3706294">
      <w:bodyDiv w:val="1"/>
      <w:marLeft w:val="0"/>
      <w:marRight w:val="0"/>
      <w:marTop w:val="0"/>
      <w:marBottom w:val="0"/>
      <w:divBdr>
        <w:top w:val="none" w:sz="0" w:space="0" w:color="auto"/>
        <w:left w:val="none" w:sz="0" w:space="0" w:color="auto"/>
        <w:bottom w:val="none" w:sz="0" w:space="0" w:color="auto"/>
        <w:right w:val="none" w:sz="0" w:space="0" w:color="auto"/>
      </w:divBdr>
    </w:div>
    <w:div w:id="1505391585">
      <w:bodyDiv w:val="1"/>
      <w:marLeft w:val="0"/>
      <w:marRight w:val="0"/>
      <w:marTop w:val="0"/>
      <w:marBottom w:val="0"/>
      <w:divBdr>
        <w:top w:val="none" w:sz="0" w:space="0" w:color="auto"/>
        <w:left w:val="none" w:sz="0" w:space="0" w:color="auto"/>
        <w:bottom w:val="none" w:sz="0" w:space="0" w:color="auto"/>
        <w:right w:val="none" w:sz="0" w:space="0" w:color="auto"/>
      </w:divBdr>
    </w:div>
    <w:div w:id="1767337289">
      <w:bodyDiv w:val="1"/>
      <w:marLeft w:val="0"/>
      <w:marRight w:val="0"/>
      <w:marTop w:val="0"/>
      <w:marBottom w:val="0"/>
      <w:divBdr>
        <w:top w:val="none" w:sz="0" w:space="0" w:color="auto"/>
        <w:left w:val="none" w:sz="0" w:space="0" w:color="auto"/>
        <w:bottom w:val="none" w:sz="0" w:space="0" w:color="auto"/>
        <w:right w:val="none" w:sz="0" w:space="0" w:color="auto"/>
      </w:divBdr>
    </w:div>
    <w:div w:id="19246023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1331</Words>
  <Characters>7588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vako tamazashvili</cp:lastModifiedBy>
  <cp:revision>2</cp:revision>
  <dcterms:created xsi:type="dcterms:W3CDTF">2026-06-24T17:27:00Z</dcterms:created>
  <dcterms:modified xsi:type="dcterms:W3CDTF">2026-06-24T17:27:00Z</dcterms:modified>
  <cp:category/>
</cp:coreProperties>
</file>